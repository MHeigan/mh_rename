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4444" w14:textId="77777777" w:rsidR="008B43E3" w:rsidRPr="0013660B" w:rsidRDefault="00000000">
      <w:pPr>
        <w:pStyle w:val="Heading2"/>
        <w:rPr>
          <w:sz w:val="36"/>
          <w:szCs w:val="36"/>
        </w:rPr>
      </w:pPr>
      <w:r w:rsidRPr="0013660B">
        <w:rPr>
          <w:color w:val="0000FF"/>
          <w:sz w:val="36"/>
          <w:szCs w:val="36"/>
        </w:rPr>
        <w:t>mh_tools - File Sequence Renamer User Manual</w:t>
      </w:r>
    </w:p>
    <w:p w14:paraId="54869D59" w14:textId="77777777" w:rsidR="008B43E3" w:rsidRPr="0013660B" w:rsidRDefault="00000000" w:rsidP="0013660B">
      <w:pPr>
        <w:pStyle w:val="Heading2"/>
      </w:pPr>
      <w:r w:rsidRPr="0013660B">
        <w:t>Introduction</w:t>
      </w:r>
    </w:p>
    <w:p w14:paraId="4B4F4575" w14:textId="77777777" w:rsidR="008B43E3" w:rsidRDefault="00000000">
      <w:r>
        <w:t>This manual explains how to use the mh_tools File Sequence Renamer, a GUI tool packaged as an executable for batch renaming files with numbered sequences. Features include text replacement, sequence renumbering with custom padding, extension changes, and previewing rename operations.</w:t>
      </w:r>
    </w:p>
    <w:p w14:paraId="3B288973" w14:textId="77777777" w:rsidR="008B43E3" w:rsidRPr="0013660B" w:rsidRDefault="00000000" w:rsidP="0013660B">
      <w:pPr>
        <w:pStyle w:val="Heading2"/>
      </w:pPr>
      <w:r w:rsidRPr="0013660B">
        <w:t>Running the EXE</w:t>
      </w:r>
    </w:p>
    <w:p w14:paraId="1D2DC27E" w14:textId="77777777" w:rsidR="008B43E3" w:rsidRDefault="00000000">
      <w:r>
        <w:t>1. Double-click **mh_Rename.exe** to launch the File Sequence Renamer.</w:t>
      </w:r>
      <w:r>
        <w:br/>
        <w:t>2. No separate Python installation is required.</w:t>
      </w:r>
      <w:r>
        <w:br/>
        <w:t>3. Ensure that **mh_Rename.exe** and any required assets (e.g., splash image) remain in the same folder.</w:t>
      </w:r>
    </w:p>
    <w:p w14:paraId="7F8B1AB6" w14:textId="77777777" w:rsidR="008B43E3" w:rsidRPr="0013660B" w:rsidRDefault="00000000" w:rsidP="0013660B">
      <w:pPr>
        <w:pStyle w:val="Heading2"/>
      </w:pPr>
      <w:r w:rsidRPr="0013660B">
        <w:t>Features Overview</w:t>
      </w:r>
    </w:p>
    <w:p w14:paraId="168CA823" w14:textId="77777777" w:rsidR="008B43E3" w:rsidRDefault="00000000">
      <w:r>
        <w:t>- **Replace Section**: Remove or replace specified text in filenames.</w:t>
      </w:r>
      <w:r>
        <w:br/>
        <w:t>- **Renumber Sequence**: Start numbering at a chosen value and apply to filenames.</w:t>
      </w:r>
      <w:r>
        <w:br/>
        <w:t>- **Change Padding**: Define number of digits for sequence numbers (e.g., 001, 0001).</w:t>
      </w:r>
      <w:r>
        <w:br/>
        <w:t>- **Change Extension**: Optionally change file extensions (e.g., .txt → .csv).</w:t>
      </w:r>
      <w:r>
        <w:br/>
        <w:t>- **Preview Rename**: View before-and-after names before applying changes.</w:t>
      </w:r>
    </w:p>
    <w:p w14:paraId="2D1B0F79" w14:textId="77777777" w:rsidR="008B43E3" w:rsidRPr="0013660B" w:rsidRDefault="00000000" w:rsidP="0013660B">
      <w:pPr>
        <w:pStyle w:val="Heading2"/>
      </w:pPr>
      <w:r w:rsidRPr="0013660B">
        <w:t>Preview Rename</w:t>
      </w:r>
    </w:p>
    <w:p w14:paraId="022D56C0" w14:textId="77777777" w:rsidR="008B43E3" w:rsidRDefault="00000000">
      <w:r>
        <w:t>Click **Preview Rename** to open a window listing each original filename alongside its computed new name. This does not alter any files on disk.</w:t>
      </w:r>
    </w:p>
    <w:p w14:paraId="2065A34C" w14:textId="77777777" w:rsidR="008B43E3" w:rsidRPr="0013660B" w:rsidRDefault="00000000" w:rsidP="0013660B">
      <w:pPr>
        <w:pStyle w:val="Heading2"/>
      </w:pPr>
      <w:r w:rsidRPr="0013660B">
        <w:t>Performing the Rename</w:t>
      </w:r>
    </w:p>
    <w:p w14:paraId="76366024" w14:textId="77777777" w:rsidR="008B43E3" w:rsidRDefault="00000000">
      <w:r>
        <w:t>After reviewing in Preview, click **Rename Files**. The tool will rename each file according to the active settings in the GUI. A confirmation message appears when done.</w:t>
      </w:r>
    </w:p>
    <w:p w14:paraId="1F134B80" w14:textId="77777777" w:rsidR="008B43E3" w:rsidRPr="0013660B" w:rsidRDefault="00000000" w:rsidP="0013660B">
      <w:pPr>
        <w:pStyle w:val="Heading2"/>
      </w:pPr>
      <w:r w:rsidRPr="0013660B">
        <w:t>Detailed Controls</w:t>
      </w:r>
    </w:p>
    <w:p w14:paraId="4244423E" w14:textId="77777777" w:rsidR="008B43E3" w:rsidRDefault="00000000">
      <w:r>
        <w:rPr>
          <w:b/>
        </w:rPr>
        <w:t xml:space="preserve">• Input Directory: </w:t>
      </w:r>
      <w:r>
        <w:t>Folder containing original files.</w:t>
      </w:r>
      <w:r>
        <w:br/>
      </w:r>
      <w:r>
        <w:rPr>
          <w:b/>
        </w:rPr>
        <w:t xml:space="preserve">• Output Directory: </w:t>
      </w:r>
      <w:r>
        <w:t>Optional folder to save renamed files (defaults to input).</w:t>
      </w:r>
      <w:r>
        <w:br/>
      </w:r>
      <w:r>
        <w:rPr>
          <w:b/>
        </w:rPr>
        <w:t xml:space="preserve">• Text to Replace &amp; Replace with: </w:t>
      </w:r>
      <w:r>
        <w:t>Fields for search-and-replace in filenames.</w:t>
      </w:r>
      <w:r>
        <w:br/>
      </w:r>
      <w:r>
        <w:rPr>
          <w:b/>
        </w:rPr>
        <w:t xml:space="preserve">• Start Number: </w:t>
      </w:r>
      <w:r>
        <w:t>Initial value for sequence renumbering.</w:t>
      </w:r>
      <w:r>
        <w:br/>
      </w:r>
      <w:r>
        <w:rPr>
          <w:b/>
        </w:rPr>
        <w:t xml:space="preserve">• Padding: </w:t>
      </w:r>
      <w:r>
        <w:t>Total digits for sequence numbers (leading zeros).</w:t>
      </w:r>
      <w:r>
        <w:br/>
      </w:r>
      <w:r>
        <w:rPr>
          <w:b/>
        </w:rPr>
        <w:t xml:space="preserve">• New Extension: </w:t>
      </w:r>
      <w:r>
        <w:t>Set a new file extension (without dot).</w:t>
      </w:r>
      <w:r>
        <w:br/>
      </w:r>
      <w:r>
        <w:rPr>
          <w:b/>
        </w:rPr>
        <w:t xml:space="preserve">• EXE Launch: </w:t>
      </w:r>
      <w:r>
        <w:t>Double-click mh_Rename.exe to launch the tool.</w:t>
      </w:r>
      <w:r>
        <w:br/>
      </w:r>
    </w:p>
    <w:p w14:paraId="4FAE2F12" w14:textId="77777777" w:rsidR="008B43E3" w:rsidRPr="0013660B" w:rsidRDefault="00000000" w:rsidP="0013660B">
      <w:pPr>
        <w:pStyle w:val="Heading2"/>
      </w:pPr>
      <w:r w:rsidRPr="0013660B">
        <w:t>Example Usage</w:t>
      </w:r>
    </w:p>
    <w:p w14:paraId="6850AA9D" w14:textId="77777777" w:rsidR="008B43E3" w:rsidRDefault="00000000">
      <w:r>
        <w:t>Original files:</w:t>
      </w:r>
      <w:r>
        <w:br/>
        <w:t xml:space="preserve">  frame_001.png</w:t>
      </w:r>
      <w:r>
        <w:br/>
        <w:t xml:space="preserve">  frame_002.png</w:t>
      </w:r>
      <w:r>
        <w:br/>
      </w:r>
      <w:r>
        <w:lastRenderedPageBreak/>
        <w:br/>
      </w:r>
      <w:r w:rsidRPr="0013660B">
        <w:rPr>
          <w:rStyle w:val="Heading2Char"/>
        </w:rPr>
        <w:t>Settings:</w:t>
      </w:r>
      <w:r>
        <w:br/>
        <w:t xml:space="preserve">  - Replace 'frame_' with 'shot_'</w:t>
      </w:r>
      <w:r>
        <w:br/>
        <w:t xml:space="preserve">  - Start Number: 10</w:t>
      </w:r>
      <w:r>
        <w:br/>
        <w:t xml:space="preserve">  - Padding: 4</w:t>
      </w:r>
      <w:r>
        <w:br/>
        <w:t xml:space="preserve">  - New Extension: jpg</w:t>
      </w:r>
      <w:r>
        <w:br/>
      </w:r>
      <w:r>
        <w:br/>
      </w:r>
      <w:r w:rsidRPr="0013660B">
        <w:rPr>
          <w:rStyle w:val="Heading2Char"/>
        </w:rPr>
        <w:t>Preview:</w:t>
      </w:r>
      <w:r>
        <w:br/>
        <w:t xml:space="preserve">  frame_001.png → shot_0010.jpg</w:t>
      </w:r>
      <w:r>
        <w:br/>
        <w:t xml:space="preserve">  frame_002.png → shot_0011.jpg</w:t>
      </w:r>
    </w:p>
    <w:sectPr w:rsidR="008B43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596352">
    <w:abstractNumId w:val="8"/>
  </w:num>
  <w:num w:numId="2" w16cid:durableId="21709761">
    <w:abstractNumId w:val="6"/>
  </w:num>
  <w:num w:numId="3" w16cid:durableId="1654481225">
    <w:abstractNumId w:val="5"/>
  </w:num>
  <w:num w:numId="4" w16cid:durableId="286591380">
    <w:abstractNumId w:val="4"/>
  </w:num>
  <w:num w:numId="5" w16cid:durableId="1998606132">
    <w:abstractNumId w:val="7"/>
  </w:num>
  <w:num w:numId="6" w16cid:durableId="933829637">
    <w:abstractNumId w:val="3"/>
  </w:num>
  <w:num w:numId="7" w16cid:durableId="236981495">
    <w:abstractNumId w:val="2"/>
  </w:num>
  <w:num w:numId="8" w16cid:durableId="1819106851">
    <w:abstractNumId w:val="1"/>
  </w:num>
  <w:num w:numId="9" w16cid:durableId="34367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60B"/>
    <w:rsid w:val="0015074B"/>
    <w:rsid w:val="0029639D"/>
    <w:rsid w:val="00326F90"/>
    <w:rsid w:val="008B43E3"/>
    <w:rsid w:val="00AA1D8D"/>
    <w:rsid w:val="00AA29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27851C"/>
  <w14:defaultImageDpi w14:val="300"/>
  <w15:docId w15:val="{4C0396E0-2B23-4FCB-AE7D-FB3ABA87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Heigan</cp:lastModifiedBy>
  <cp:revision>2</cp:revision>
  <dcterms:created xsi:type="dcterms:W3CDTF">2013-12-23T23:15:00Z</dcterms:created>
  <dcterms:modified xsi:type="dcterms:W3CDTF">2025-05-24T14:08:00Z</dcterms:modified>
  <cp:category/>
</cp:coreProperties>
</file>