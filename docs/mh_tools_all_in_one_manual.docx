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4A86" w14:textId="77777777" w:rsidR="00CC257E" w:rsidRPr="00CC257E" w:rsidRDefault="00CC257E" w:rsidP="00CC257E">
      <w:pPr>
        <w:rPr>
          <w:b/>
          <w:bCs/>
          <w:lang w:val="en-GB"/>
        </w:rPr>
      </w:pPr>
      <w:r w:rsidRPr="00CC257E">
        <w:rPr>
          <w:b/>
          <w:bCs/>
          <w:lang w:val="en-GB"/>
        </w:rPr>
        <w:t>mh_tools • All-in-One Git + README + LFS — User Manual</w:t>
      </w:r>
    </w:p>
    <w:p w14:paraId="0A53F1CA" w14:textId="77777777" w:rsidR="00CC257E" w:rsidRPr="00CC257E" w:rsidRDefault="00CC257E" w:rsidP="00CC257E">
      <w:pPr>
        <w:rPr>
          <w:lang w:val="en-GB"/>
        </w:rPr>
      </w:pPr>
      <w:r w:rsidRPr="00CC257E">
        <w:rPr>
          <w:i/>
          <w:iCs/>
          <w:lang w:val="en-GB"/>
        </w:rPr>
        <w:t>Version: {{today}}</w:t>
      </w:r>
    </w:p>
    <w:p w14:paraId="516F96A4" w14:textId="77777777" w:rsidR="00CC257E" w:rsidRPr="00CC257E" w:rsidRDefault="00CC257E" w:rsidP="00CC257E">
      <w:pPr>
        <w:rPr>
          <w:b/>
          <w:bCs/>
          <w:lang w:val="en-GB"/>
        </w:rPr>
      </w:pPr>
      <w:r w:rsidRPr="00CC257E">
        <w:rPr>
          <w:b/>
          <w:bCs/>
          <w:lang w:val="en-GB"/>
        </w:rPr>
        <w:t>Overview</w:t>
      </w:r>
    </w:p>
    <w:p w14:paraId="40F2FDA0" w14:textId="77777777" w:rsidR="00CC257E" w:rsidRPr="00CC257E" w:rsidRDefault="00CC257E" w:rsidP="00CC257E">
      <w:pPr>
        <w:rPr>
          <w:lang w:val="en-GB"/>
        </w:rPr>
      </w:pPr>
      <w:r w:rsidRPr="00CC257E">
        <w:rPr>
          <w:lang w:val="en-GB"/>
        </w:rPr>
        <w:t>This tool unifies everyday Git + GitHub tasks for your scripting projects:</w:t>
      </w:r>
    </w:p>
    <w:p w14:paraId="44F8BA1E" w14:textId="77777777" w:rsidR="00CC257E" w:rsidRPr="00CC257E" w:rsidRDefault="00CC257E" w:rsidP="00CC257E">
      <w:pPr>
        <w:numPr>
          <w:ilvl w:val="0"/>
          <w:numId w:val="32"/>
        </w:numPr>
        <w:rPr>
          <w:lang w:val="en-GB"/>
        </w:rPr>
      </w:pPr>
      <w:r w:rsidRPr="00CC257E">
        <w:rPr>
          <w:b/>
          <w:bCs/>
          <w:lang w:val="en-GB"/>
        </w:rPr>
        <w:t>README &amp; Docs</w:t>
      </w:r>
      <w:r w:rsidRPr="00CC257E">
        <w:rPr>
          <w:lang w:val="en-GB"/>
        </w:rPr>
        <w:t xml:space="preserve"> generation (manual import to docs/ and Markdown extraction from .docx)</w:t>
      </w:r>
    </w:p>
    <w:p w14:paraId="1508E652" w14:textId="77777777" w:rsidR="00CC257E" w:rsidRPr="00CC257E" w:rsidRDefault="00CC257E" w:rsidP="00CC257E">
      <w:pPr>
        <w:numPr>
          <w:ilvl w:val="0"/>
          <w:numId w:val="32"/>
        </w:numPr>
        <w:rPr>
          <w:lang w:val="en-GB"/>
        </w:rPr>
      </w:pPr>
      <w:r w:rsidRPr="00CC257E">
        <w:rPr>
          <w:b/>
          <w:bCs/>
          <w:lang w:val="en-GB"/>
        </w:rPr>
        <w:t>Repository &amp; remote</w:t>
      </w:r>
      <w:r w:rsidRPr="00CC257E">
        <w:rPr>
          <w:lang w:val="en-GB"/>
        </w:rPr>
        <w:t xml:space="preserve"> management (create repo via PAT, set origin to SSH, Quick Commit, Stash/Pop, Pull --rebase, Push, Force push with lease)</w:t>
      </w:r>
    </w:p>
    <w:p w14:paraId="11788DF7" w14:textId="77777777" w:rsidR="00CC257E" w:rsidRPr="00CC257E" w:rsidRDefault="00CC257E" w:rsidP="00CC257E">
      <w:pPr>
        <w:numPr>
          <w:ilvl w:val="0"/>
          <w:numId w:val="32"/>
        </w:numPr>
        <w:rPr>
          <w:lang w:val="en-GB"/>
        </w:rPr>
      </w:pPr>
      <w:r w:rsidRPr="00CC257E">
        <w:rPr>
          <w:b/>
          <w:bCs/>
          <w:lang w:val="en-GB"/>
        </w:rPr>
        <w:t>Ignore &amp; LFS</w:t>
      </w:r>
      <w:r w:rsidRPr="00CC257E">
        <w:rPr>
          <w:lang w:val="en-GB"/>
        </w:rPr>
        <w:t xml:space="preserve"> controls (preset ignores, </w:t>
      </w:r>
      <w:proofErr w:type="spellStart"/>
      <w:r w:rsidRPr="00CC257E">
        <w:rPr>
          <w:lang w:val="en-GB"/>
        </w:rPr>
        <w:t>ffmpeg</w:t>
      </w:r>
      <w:proofErr w:type="spellEnd"/>
      <w:r w:rsidRPr="00CC257E">
        <w:rPr>
          <w:lang w:val="en-GB"/>
        </w:rPr>
        <w:t xml:space="preserve">/ toggle, custom file/folder ignore picker, </w:t>
      </w:r>
      <w:proofErr w:type="gramStart"/>
      <w:r w:rsidRPr="00CC257E">
        <w:rPr>
          <w:lang w:val="en-GB"/>
        </w:rPr>
        <w:t>optional .git</w:t>
      </w:r>
      <w:proofErr w:type="gramEnd"/>
      <w:r w:rsidRPr="00CC257E">
        <w:rPr>
          <w:lang w:val="en-GB"/>
        </w:rPr>
        <w:t>/info/exclude, enable Git LFS for media)</w:t>
      </w:r>
    </w:p>
    <w:p w14:paraId="58EAFCB8" w14:textId="77777777" w:rsidR="00CC257E" w:rsidRPr="00CC257E" w:rsidRDefault="00CC257E" w:rsidP="00CC257E">
      <w:pPr>
        <w:numPr>
          <w:ilvl w:val="0"/>
          <w:numId w:val="32"/>
        </w:numPr>
        <w:rPr>
          <w:lang w:val="en-GB"/>
        </w:rPr>
      </w:pPr>
      <w:r w:rsidRPr="00CC257E">
        <w:rPr>
          <w:b/>
          <w:bCs/>
          <w:lang w:val="en-GB"/>
        </w:rPr>
        <w:t>Backup Files</w:t>
      </w:r>
      <w:r w:rsidRPr="00CC257E">
        <w:rPr>
          <w:lang w:val="en-GB"/>
        </w:rPr>
        <w:t xml:space="preserve"> tab (preserves original path structure inside project/backup/)</w:t>
      </w:r>
    </w:p>
    <w:p w14:paraId="49EDFD54" w14:textId="77777777" w:rsidR="00CC257E" w:rsidRPr="00CC257E" w:rsidRDefault="00CC257E" w:rsidP="00CC257E">
      <w:pPr>
        <w:numPr>
          <w:ilvl w:val="0"/>
          <w:numId w:val="32"/>
        </w:numPr>
        <w:rPr>
          <w:lang w:val="en-GB"/>
        </w:rPr>
      </w:pPr>
      <w:r w:rsidRPr="00CC257E">
        <w:rPr>
          <w:b/>
          <w:bCs/>
          <w:lang w:val="en-GB"/>
        </w:rPr>
        <w:t>History Cleanup</w:t>
      </w:r>
      <w:r w:rsidRPr="00CC257E">
        <w:rPr>
          <w:lang w:val="en-GB"/>
        </w:rPr>
        <w:t xml:space="preserve"> (purge &gt;100 MB blobs with git-filter-repo, then force push)</w:t>
      </w:r>
    </w:p>
    <w:p w14:paraId="4A1C5B3A" w14:textId="77777777" w:rsidR="00CC257E" w:rsidRPr="00CC257E" w:rsidRDefault="00CC257E" w:rsidP="00CC257E">
      <w:pPr>
        <w:numPr>
          <w:ilvl w:val="0"/>
          <w:numId w:val="32"/>
        </w:numPr>
        <w:rPr>
          <w:lang w:val="en-GB"/>
        </w:rPr>
      </w:pPr>
      <w:r w:rsidRPr="00CC257E">
        <w:rPr>
          <w:b/>
          <w:bCs/>
          <w:lang w:val="en-GB"/>
        </w:rPr>
        <w:t>Utilities</w:t>
      </w:r>
      <w:r w:rsidRPr="00CC257E">
        <w:rPr>
          <w:lang w:val="en-GB"/>
        </w:rPr>
        <w:t xml:space="preserve"> (Test SSH, Repair </w:t>
      </w:r>
      <w:proofErr w:type="spellStart"/>
      <w:r w:rsidRPr="00CC257E">
        <w:rPr>
          <w:lang w:val="en-GB"/>
        </w:rPr>
        <w:t>origin→SSH</w:t>
      </w:r>
      <w:proofErr w:type="spellEnd"/>
      <w:r w:rsidRPr="00CC257E">
        <w:rPr>
          <w:lang w:val="en-GB"/>
        </w:rPr>
        <w:t xml:space="preserve"> &amp; push, Create </w:t>
      </w:r>
      <w:proofErr w:type="spellStart"/>
      <w:r w:rsidRPr="00CC257E">
        <w:rPr>
          <w:lang w:val="en-GB"/>
        </w:rPr>
        <w:t>venv</w:t>
      </w:r>
      <w:proofErr w:type="spellEnd"/>
      <w:r w:rsidRPr="00CC257E">
        <w:rPr>
          <w:lang w:val="en-GB"/>
        </w:rPr>
        <w:t>, Init repo, Load SSH key console, Open docs/, Force SSH everywhere)</w:t>
      </w:r>
    </w:p>
    <w:p w14:paraId="3CE4A67F" w14:textId="77777777" w:rsidR="00CC257E" w:rsidRPr="00CC257E" w:rsidRDefault="00CC257E" w:rsidP="00CC257E">
      <w:pPr>
        <w:rPr>
          <w:lang w:val="en-GB"/>
        </w:rPr>
      </w:pPr>
      <w:r w:rsidRPr="00CC257E">
        <w:rPr>
          <w:lang w:val="en-GB"/>
        </w:rPr>
        <w:t xml:space="preserve">The GUI is </w:t>
      </w:r>
      <w:proofErr w:type="spellStart"/>
      <w:r w:rsidRPr="00CC257E">
        <w:rPr>
          <w:lang w:val="en-GB"/>
        </w:rPr>
        <w:t>centered</w:t>
      </w:r>
      <w:proofErr w:type="spellEnd"/>
      <w:r w:rsidRPr="00CC257E">
        <w:rPr>
          <w:lang w:val="en-GB"/>
        </w:rPr>
        <w:t xml:space="preserve"> and contained in a </w:t>
      </w:r>
      <w:proofErr w:type="spellStart"/>
      <w:r w:rsidRPr="00CC257E">
        <w:rPr>
          <w:lang w:val="en-GB"/>
        </w:rPr>
        <w:t>labeled</w:t>
      </w:r>
      <w:proofErr w:type="spellEnd"/>
      <w:r w:rsidRPr="00CC257E">
        <w:rPr>
          <w:lang w:val="en-GB"/>
        </w:rPr>
        <w:t xml:space="preserve"> frame named </w:t>
      </w:r>
      <w:proofErr w:type="spellStart"/>
      <w:r w:rsidRPr="00CC257E">
        <w:rPr>
          <w:b/>
          <w:bCs/>
          <w:lang w:val="en-GB"/>
        </w:rPr>
        <w:t>mh_tool</w:t>
      </w:r>
      <w:proofErr w:type="spellEnd"/>
      <w:r w:rsidRPr="00CC257E">
        <w:rPr>
          <w:lang w:val="en-GB"/>
        </w:rPr>
        <w:t xml:space="preserve">. Default size is </w:t>
      </w:r>
      <w:r w:rsidRPr="00CC257E">
        <w:rPr>
          <w:b/>
          <w:bCs/>
          <w:lang w:val="en-GB"/>
        </w:rPr>
        <w:t>1200×660</w:t>
      </w:r>
      <w:r w:rsidRPr="00CC257E">
        <w:rPr>
          <w:lang w:val="en-GB"/>
        </w:rPr>
        <w:t xml:space="preserve"> (min width 1200 to avoid button cropping).</w:t>
      </w:r>
    </w:p>
    <w:p w14:paraId="2AD43B97" w14:textId="77777777" w:rsidR="00CC257E" w:rsidRPr="00CC257E" w:rsidRDefault="00CC257E" w:rsidP="00CC257E">
      <w:pPr>
        <w:rPr>
          <w:b/>
          <w:bCs/>
          <w:lang w:val="en-GB"/>
        </w:rPr>
      </w:pPr>
      <w:r w:rsidRPr="00CC257E">
        <w:rPr>
          <w:b/>
          <w:bCs/>
          <w:lang w:val="en-GB"/>
        </w:rPr>
        <w:t>What’s New in This Version</w:t>
      </w:r>
    </w:p>
    <w:p w14:paraId="2AFEE773" w14:textId="77777777" w:rsidR="00CC257E" w:rsidRPr="00CC257E" w:rsidRDefault="00CC257E" w:rsidP="00CC257E">
      <w:pPr>
        <w:numPr>
          <w:ilvl w:val="0"/>
          <w:numId w:val="33"/>
        </w:numPr>
        <w:rPr>
          <w:lang w:val="en-GB"/>
        </w:rPr>
      </w:pPr>
      <w:r w:rsidRPr="00CC257E">
        <w:rPr>
          <w:b/>
          <w:bCs/>
          <w:lang w:val="en-GB"/>
        </w:rPr>
        <w:t>Quick Commit</w:t>
      </w:r>
      <w:r w:rsidRPr="00CC257E">
        <w:rPr>
          <w:lang w:val="en-GB"/>
        </w:rPr>
        <w:t xml:space="preserve"> detects a clean tree and shows the last commit hash when there’s nothing to commit.</w:t>
      </w:r>
    </w:p>
    <w:p w14:paraId="1001E738" w14:textId="77777777" w:rsidR="00CC257E" w:rsidRPr="00CC257E" w:rsidRDefault="00CC257E" w:rsidP="00CC257E">
      <w:pPr>
        <w:numPr>
          <w:ilvl w:val="0"/>
          <w:numId w:val="33"/>
        </w:numPr>
        <w:rPr>
          <w:lang w:val="en-GB"/>
        </w:rPr>
      </w:pPr>
      <w:r w:rsidRPr="00CC257E">
        <w:rPr>
          <w:lang w:val="en-GB"/>
        </w:rPr>
        <w:t xml:space="preserve">Automatic </w:t>
      </w:r>
      <w:r w:rsidRPr="00CC257E">
        <w:rPr>
          <w:b/>
          <w:bCs/>
          <w:lang w:val="en-GB"/>
        </w:rPr>
        <w:t>Force SSH everywhere</w:t>
      </w:r>
      <w:r w:rsidRPr="00CC257E">
        <w:rPr>
          <w:lang w:val="en-GB"/>
        </w:rPr>
        <w:t xml:space="preserve"> before push/force-push/repair/set-origin (prevents HTTPS credential prompts).</w:t>
      </w:r>
    </w:p>
    <w:p w14:paraId="34100AEA" w14:textId="77777777" w:rsidR="00CC257E" w:rsidRPr="00CC257E" w:rsidRDefault="00CC257E" w:rsidP="00CC257E">
      <w:pPr>
        <w:numPr>
          <w:ilvl w:val="0"/>
          <w:numId w:val="33"/>
        </w:numPr>
        <w:rPr>
          <w:lang w:val="en-GB"/>
        </w:rPr>
      </w:pPr>
      <w:r w:rsidRPr="00CC257E">
        <w:rPr>
          <w:b/>
          <w:bCs/>
          <w:lang w:val="en-GB"/>
        </w:rPr>
        <w:t>Public/Private</w:t>
      </w:r>
      <w:r w:rsidRPr="00CC257E">
        <w:rPr>
          <w:lang w:val="en-GB"/>
        </w:rPr>
        <w:t xml:space="preserve"> visibility toggle when creating a GitHub repository via </w:t>
      </w:r>
      <w:r w:rsidRPr="00CC257E">
        <w:rPr>
          <w:b/>
          <w:bCs/>
          <w:lang w:val="en-GB"/>
        </w:rPr>
        <w:t>PAT</w:t>
      </w:r>
      <w:r w:rsidRPr="00CC257E">
        <w:rPr>
          <w:lang w:val="en-GB"/>
        </w:rPr>
        <w:t>.</w:t>
      </w:r>
    </w:p>
    <w:p w14:paraId="667F75FE" w14:textId="77777777" w:rsidR="00CC257E" w:rsidRPr="00CC257E" w:rsidRDefault="00CC257E" w:rsidP="00CC257E">
      <w:pPr>
        <w:numPr>
          <w:ilvl w:val="0"/>
          <w:numId w:val="33"/>
        </w:numPr>
        <w:rPr>
          <w:lang w:val="en-GB"/>
        </w:rPr>
      </w:pPr>
      <w:r w:rsidRPr="00CC257E">
        <w:rPr>
          <w:b/>
          <w:bCs/>
          <w:lang w:val="en-GB"/>
        </w:rPr>
        <w:t>README</w:t>
      </w:r>
      <w:r w:rsidRPr="00CC257E">
        <w:rPr>
          <w:lang w:val="en-GB"/>
        </w:rPr>
        <w:t xml:space="preserve"> tab: generate, preview, and commit README; attach manual (.docx), setup PDF, and other docs to docs/.</w:t>
      </w:r>
    </w:p>
    <w:p w14:paraId="42DE79F3" w14:textId="77777777" w:rsidR="00CC257E" w:rsidRPr="00CC257E" w:rsidRDefault="00CC257E" w:rsidP="00CC257E">
      <w:pPr>
        <w:numPr>
          <w:ilvl w:val="0"/>
          <w:numId w:val="33"/>
        </w:numPr>
        <w:rPr>
          <w:lang w:val="en-GB"/>
        </w:rPr>
      </w:pPr>
      <w:r w:rsidRPr="00CC257E">
        <w:rPr>
          <w:b/>
          <w:bCs/>
          <w:lang w:val="en-GB"/>
        </w:rPr>
        <w:t>Ignore &amp; LFS</w:t>
      </w:r>
      <w:r w:rsidRPr="00CC257E">
        <w:rPr>
          <w:lang w:val="en-GB"/>
        </w:rPr>
        <w:t xml:space="preserve">: add custom files/folders </w:t>
      </w:r>
      <w:proofErr w:type="gramStart"/>
      <w:r w:rsidRPr="00CC257E">
        <w:rPr>
          <w:lang w:val="en-GB"/>
        </w:rPr>
        <w:t>to .</w:t>
      </w:r>
      <w:proofErr w:type="spellStart"/>
      <w:r w:rsidRPr="00CC257E">
        <w:rPr>
          <w:lang w:val="en-GB"/>
        </w:rPr>
        <w:t>gitignore</w:t>
      </w:r>
      <w:proofErr w:type="spellEnd"/>
      <w:proofErr w:type="gramEnd"/>
      <w:r w:rsidRPr="00CC257E">
        <w:rPr>
          <w:lang w:val="en-GB"/>
        </w:rPr>
        <w:t xml:space="preserve"> via pickers; optionally mirror </w:t>
      </w:r>
      <w:proofErr w:type="gramStart"/>
      <w:r w:rsidRPr="00CC257E">
        <w:rPr>
          <w:lang w:val="en-GB"/>
        </w:rPr>
        <w:t>to .git</w:t>
      </w:r>
      <w:proofErr w:type="gramEnd"/>
      <w:r w:rsidRPr="00CC257E">
        <w:rPr>
          <w:lang w:val="en-GB"/>
        </w:rPr>
        <w:t>/info/exclude (local only).</w:t>
      </w:r>
    </w:p>
    <w:p w14:paraId="6BF92F99" w14:textId="77777777" w:rsidR="00CC257E" w:rsidRPr="00CC257E" w:rsidRDefault="00CC257E" w:rsidP="00CC257E">
      <w:pPr>
        <w:numPr>
          <w:ilvl w:val="0"/>
          <w:numId w:val="33"/>
        </w:numPr>
        <w:rPr>
          <w:lang w:val="en-GB"/>
        </w:rPr>
      </w:pPr>
      <w:r w:rsidRPr="00CC257E">
        <w:rPr>
          <w:b/>
          <w:bCs/>
          <w:lang w:val="en-GB"/>
        </w:rPr>
        <w:t>Backup</w:t>
      </w:r>
      <w:r w:rsidRPr="00CC257E">
        <w:rPr>
          <w:lang w:val="en-GB"/>
        </w:rPr>
        <w:t xml:space="preserve"> tab: add files/folders to back up into project/backup/ with original project-relative paths preserved.</w:t>
      </w:r>
    </w:p>
    <w:p w14:paraId="51A3F5FE" w14:textId="77777777" w:rsidR="00CC257E" w:rsidRPr="00CC257E" w:rsidRDefault="00CC257E" w:rsidP="00CC257E">
      <w:pPr>
        <w:numPr>
          <w:ilvl w:val="0"/>
          <w:numId w:val="33"/>
        </w:numPr>
        <w:rPr>
          <w:lang w:val="en-GB"/>
        </w:rPr>
      </w:pPr>
      <w:r w:rsidRPr="00CC257E">
        <w:rPr>
          <w:b/>
          <w:bCs/>
          <w:lang w:val="en-GB"/>
        </w:rPr>
        <w:t>History Cleanup</w:t>
      </w:r>
      <w:r w:rsidRPr="00CC257E">
        <w:rPr>
          <w:lang w:val="en-GB"/>
        </w:rPr>
        <w:t>: purge &gt;100 MB blobs with git-filter-repo and then force push main.</w:t>
      </w:r>
    </w:p>
    <w:p w14:paraId="1A210364" w14:textId="77777777" w:rsidR="00CC257E" w:rsidRPr="00CC257E" w:rsidRDefault="00CC257E" w:rsidP="00CC257E">
      <w:pPr>
        <w:numPr>
          <w:ilvl w:val="0"/>
          <w:numId w:val="33"/>
        </w:numPr>
        <w:rPr>
          <w:lang w:val="en-GB"/>
        </w:rPr>
      </w:pPr>
      <w:r w:rsidRPr="00CC257E">
        <w:rPr>
          <w:b/>
          <w:bCs/>
          <w:lang w:val="en-GB"/>
        </w:rPr>
        <w:lastRenderedPageBreak/>
        <w:t>Utilities</w:t>
      </w:r>
      <w:r w:rsidRPr="00CC257E">
        <w:rPr>
          <w:lang w:val="en-GB"/>
        </w:rPr>
        <w:t xml:space="preserve">: Test SSH, Repair </w:t>
      </w:r>
      <w:proofErr w:type="spellStart"/>
      <w:r w:rsidRPr="00CC257E">
        <w:rPr>
          <w:lang w:val="en-GB"/>
        </w:rPr>
        <w:t>origin→SSH</w:t>
      </w:r>
      <w:proofErr w:type="spellEnd"/>
      <w:r w:rsidRPr="00CC257E">
        <w:rPr>
          <w:lang w:val="en-GB"/>
        </w:rPr>
        <w:t xml:space="preserve"> &amp; Push, </w:t>
      </w:r>
      <w:proofErr w:type="gramStart"/>
      <w:r w:rsidRPr="00CC257E">
        <w:rPr>
          <w:lang w:val="en-GB"/>
        </w:rPr>
        <w:t>Create</w:t>
      </w:r>
      <w:proofErr w:type="gramEnd"/>
      <w:r w:rsidRPr="00CC257E">
        <w:rPr>
          <w:lang w:val="en-GB"/>
        </w:rPr>
        <w:t xml:space="preserve"> </w:t>
      </w:r>
      <w:proofErr w:type="spellStart"/>
      <w:r w:rsidRPr="00CC257E">
        <w:rPr>
          <w:lang w:val="en-GB"/>
        </w:rPr>
        <w:t>venv</w:t>
      </w:r>
      <w:proofErr w:type="spellEnd"/>
      <w:r w:rsidRPr="00CC257E">
        <w:rPr>
          <w:lang w:val="en-GB"/>
        </w:rPr>
        <w:t xml:space="preserve"> + install requirements, Init repo, load SSH key console.</w:t>
      </w:r>
    </w:p>
    <w:p w14:paraId="7F8BDF4D" w14:textId="77777777" w:rsidR="00CC257E" w:rsidRPr="00CC257E" w:rsidRDefault="00CC257E" w:rsidP="00CC257E">
      <w:pPr>
        <w:rPr>
          <w:b/>
          <w:bCs/>
          <w:lang w:val="en-GB"/>
        </w:rPr>
      </w:pPr>
      <w:r w:rsidRPr="00CC257E">
        <w:rPr>
          <w:b/>
          <w:bCs/>
          <w:lang w:val="en-GB"/>
        </w:rPr>
        <w:t>Typical Workflow (Day-to-Day Updates)</w:t>
      </w:r>
    </w:p>
    <w:p w14:paraId="34029438" w14:textId="77777777" w:rsidR="00CC257E" w:rsidRPr="00CC257E" w:rsidRDefault="00CC257E" w:rsidP="00CC257E">
      <w:pPr>
        <w:numPr>
          <w:ilvl w:val="0"/>
          <w:numId w:val="34"/>
        </w:numPr>
        <w:rPr>
          <w:lang w:val="en-GB"/>
        </w:rPr>
      </w:pPr>
      <w:r w:rsidRPr="00CC257E">
        <w:rPr>
          <w:lang w:val="en-GB"/>
        </w:rPr>
        <w:t xml:space="preserve">Open your </w:t>
      </w:r>
      <w:r w:rsidRPr="00CC257E">
        <w:rPr>
          <w:b/>
          <w:bCs/>
          <w:lang w:val="en-GB"/>
        </w:rPr>
        <w:t>project folder</w:t>
      </w:r>
      <w:r w:rsidRPr="00CC257E">
        <w:rPr>
          <w:lang w:val="en-GB"/>
        </w:rPr>
        <w:t xml:space="preserve"> at the top of the GUI.</w:t>
      </w:r>
    </w:p>
    <w:p w14:paraId="61FCFCF0" w14:textId="77777777" w:rsidR="00CC257E" w:rsidRPr="00CC257E" w:rsidRDefault="00CC257E" w:rsidP="00CC257E">
      <w:pPr>
        <w:numPr>
          <w:ilvl w:val="0"/>
          <w:numId w:val="34"/>
        </w:numPr>
        <w:rPr>
          <w:lang w:val="en-GB"/>
        </w:rPr>
      </w:pPr>
      <w:r w:rsidRPr="00CC257E">
        <w:rPr>
          <w:i/>
          <w:iCs/>
          <w:lang w:val="en-GB"/>
        </w:rPr>
        <w:t>(Optional)</w:t>
      </w:r>
      <w:r w:rsidRPr="00CC257E">
        <w:rPr>
          <w:lang w:val="en-GB"/>
        </w:rPr>
        <w:t xml:space="preserve"> In </w:t>
      </w:r>
      <w:r w:rsidRPr="00CC257E">
        <w:rPr>
          <w:b/>
          <w:bCs/>
          <w:lang w:val="en-GB"/>
        </w:rPr>
        <w:t>README &amp; Docs</w:t>
      </w:r>
      <w:r w:rsidRPr="00CC257E">
        <w:rPr>
          <w:lang w:val="en-GB"/>
        </w:rPr>
        <w:t xml:space="preserve">: Preview/Generate README or </w:t>
      </w:r>
      <w:r w:rsidRPr="00CC257E">
        <w:rPr>
          <w:b/>
          <w:bCs/>
          <w:lang w:val="en-GB"/>
        </w:rPr>
        <w:t>Generate → Stage &amp; Commit</w:t>
      </w:r>
      <w:r w:rsidRPr="00CC257E">
        <w:rPr>
          <w:lang w:val="en-GB"/>
        </w:rPr>
        <w:t>.</w:t>
      </w:r>
    </w:p>
    <w:p w14:paraId="41805FCD" w14:textId="77777777" w:rsidR="00CC257E" w:rsidRPr="00CC257E" w:rsidRDefault="00CC257E" w:rsidP="00CC257E">
      <w:pPr>
        <w:numPr>
          <w:ilvl w:val="0"/>
          <w:numId w:val="34"/>
        </w:numPr>
        <w:rPr>
          <w:lang w:val="en-GB"/>
        </w:rPr>
      </w:pPr>
      <w:r w:rsidRPr="00CC257E">
        <w:rPr>
          <w:lang w:val="en-GB"/>
        </w:rPr>
        <w:t xml:space="preserve">In </w:t>
      </w:r>
      <w:r w:rsidRPr="00CC257E">
        <w:rPr>
          <w:b/>
          <w:bCs/>
          <w:lang w:val="en-GB"/>
        </w:rPr>
        <w:t>Repo &amp; Remote</w:t>
      </w:r>
      <w:r w:rsidRPr="00CC257E">
        <w:rPr>
          <w:lang w:val="en-GB"/>
        </w:rPr>
        <w:t xml:space="preserve">: </w:t>
      </w:r>
      <w:r w:rsidRPr="00CC257E">
        <w:rPr>
          <w:b/>
          <w:bCs/>
          <w:lang w:val="en-GB"/>
        </w:rPr>
        <w:t>Quick Commit (stage all)</w:t>
      </w:r>
      <w:r w:rsidRPr="00CC257E">
        <w:rPr>
          <w:lang w:val="en-GB"/>
        </w:rPr>
        <w:t xml:space="preserve"> → enter a concise message.</w:t>
      </w:r>
    </w:p>
    <w:p w14:paraId="74E8026D" w14:textId="77777777" w:rsidR="00CC257E" w:rsidRPr="00CC257E" w:rsidRDefault="00CC257E" w:rsidP="00CC257E">
      <w:pPr>
        <w:numPr>
          <w:ilvl w:val="0"/>
          <w:numId w:val="34"/>
        </w:numPr>
        <w:rPr>
          <w:lang w:val="en-GB"/>
        </w:rPr>
      </w:pPr>
      <w:r w:rsidRPr="00CC257E">
        <w:rPr>
          <w:b/>
          <w:bCs/>
          <w:lang w:val="en-GB"/>
        </w:rPr>
        <w:t>Push main</w:t>
      </w:r>
      <w:r w:rsidRPr="00CC257E">
        <w:rPr>
          <w:lang w:val="en-GB"/>
        </w:rPr>
        <w:t xml:space="preserve">. If rejected (remote ahead), choose </w:t>
      </w:r>
      <w:r w:rsidRPr="00CC257E">
        <w:rPr>
          <w:b/>
          <w:bCs/>
          <w:lang w:val="en-GB"/>
        </w:rPr>
        <w:t>Pull (rebase)</w:t>
      </w:r>
      <w:r w:rsidRPr="00CC257E">
        <w:rPr>
          <w:lang w:val="en-GB"/>
        </w:rPr>
        <w:t xml:space="preserve"> or </w:t>
      </w:r>
      <w:r w:rsidRPr="00CC257E">
        <w:rPr>
          <w:b/>
          <w:bCs/>
          <w:lang w:val="en-GB"/>
        </w:rPr>
        <w:t>Force push with lease</w:t>
      </w:r>
      <w:r w:rsidRPr="00CC257E">
        <w:rPr>
          <w:lang w:val="en-GB"/>
        </w:rPr>
        <w:t>.</w:t>
      </w:r>
    </w:p>
    <w:p w14:paraId="03B21054" w14:textId="77777777" w:rsidR="00CC257E" w:rsidRPr="00CC257E" w:rsidRDefault="00CC257E" w:rsidP="00CC257E">
      <w:pPr>
        <w:numPr>
          <w:ilvl w:val="0"/>
          <w:numId w:val="34"/>
        </w:numPr>
        <w:rPr>
          <w:lang w:val="en-GB"/>
        </w:rPr>
      </w:pPr>
      <w:r w:rsidRPr="00CC257E">
        <w:rPr>
          <w:lang w:val="en-GB"/>
        </w:rPr>
        <w:t xml:space="preserve">If large binaries appear (&gt;100 MB), use </w:t>
      </w:r>
      <w:r w:rsidRPr="00CC257E">
        <w:rPr>
          <w:b/>
          <w:bCs/>
          <w:lang w:val="en-GB"/>
        </w:rPr>
        <w:t>History Cleanup → Purge &gt;100 MB &amp; Force Push</w:t>
      </w:r>
      <w:r w:rsidRPr="00CC257E">
        <w:rPr>
          <w:lang w:val="en-GB"/>
        </w:rPr>
        <w:t>.</w:t>
      </w:r>
    </w:p>
    <w:p w14:paraId="61291C63" w14:textId="77777777" w:rsidR="00CC257E" w:rsidRPr="00CC257E" w:rsidRDefault="00CC257E" w:rsidP="00CC257E">
      <w:pPr>
        <w:numPr>
          <w:ilvl w:val="0"/>
          <w:numId w:val="34"/>
        </w:numPr>
        <w:rPr>
          <w:lang w:val="en-GB"/>
        </w:rPr>
      </w:pPr>
      <w:r w:rsidRPr="00CC257E">
        <w:rPr>
          <w:lang w:val="en-GB"/>
        </w:rPr>
        <w:t xml:space="preserve">In </w:t>
      </w:r>
      <w:r w:rsidRPr="00CC257E">
        <w:rPr>
          <w:b/>
          <w:bCs/>
          <w:lang w:val="en-GB"/>
        </w:rPr>
        <w:t>Backup</w:t>
      </w:r>
      <w:r w:rsidRPr="00CC257E">
        <w:rPr>
          <w:lang w:val="en-GB"/>
        </w:rPr>
        <w:t xml:space="preserve">: </w:t>
      </w:r>
      <w:r w:rsidRPr="00CC257E">
        <w:rPr>
          <w:b/>
          <w:bCs/>
          <w:lang w:val="en-GB"/>
        </w:rPr>
        <w:t>Sync backup to project</w:t>
      </w:r>
      <w:r w:rsidRPr="00CC257E">
        <w:rPr>
          <w:lang w:val="en-GB"/>
        </w:rPr>
        <w:t xml:space="preserve"> </w:t>
      </w:r>
      <w:proofErr w:type="gramStart"/>
      <w:r w:rsidRPr="00CC257E">
        <w:rPr>
          <w:lang w:val="en-GB"/>
        </w:rPr>
        <w:t>for .spec</w:t>
      </w:r>
      <w:proofErr w:type="gramEnd"/>
      <w:r w:rsidRPr="00CC257E">
        <w:rPr>
          <w:lang w:val="en-GB"/>
        </w:rPr>
        <w:t xml:space="preserve"> / .bat / icons, preserving project-relative paths.</w:t>
      </w:r>
    </w:p>
    <w:p w14:paraId="0132F2D0" w14:textId="77777777" w:rsidR="00CC257E" w:rsidRPr="00CC257E" w:rsidRDefault="00CC257E" w:rsidP="00CC257E">
      <w:pPr>
        <w:rPr>
          <w:b/>
          <w:bCs/>
          <w:lang w:val="en-GB"/>
        </w:rPr>
      </w:pPr>
      <w:r w:rsidRPr="00CC257E">
        <w:rPr>
          <w:b/>
          <w:bCs/>
          <w:lang w:val="en-GB"/>
        </w:rPr>
        <w:t>Tabs &amp; Controls — README &amp; Docs</w:t>
      </w:r>
    </w:p>
    <w:p w14:paraId="1A99B7CF" w14:textId="77777777" w:rsidR="00CC257E" w:rsidRPr="00CC257E" w:rsidRDefault="00CC257E" w:rsidP="00CC257E">
      <w:pPr>
        <w:numPr>
          <w:ilvl w:val="0"/>
          <w:numId w:val="35"/>
        </w:numPr>
        <w:rPr>
          <w:lang w:val="en-GB"/>
        </w:rPr>
      </w:pPr>
      <w:r w:rsidRPr="00CC257E">
        <w:rPr>
          <w:b/>
          <w:bCs/>
          <w:lang w:val="en-GB"/>
        </w:rPr>
        <w:t>Repository Name / Description</w:t>
      </w:r>
      <w:r w:rsidRPr="00CC257E">
        <w:rPr>
          <w:lang w:val="en-GB"/>
        </w:rPr>
        <w:t xml:space="preserve"> → used in README.md.</w:t>
      </w:r>
    </w:p>
    <w:p w14:paraId="162D340E" w14:textId="77777777" w:rsidR="00CC257E" w:rsidRPr="00CC257E" w:rsidRDefault="00CC257E" w:rsidP="00CC257E">
      <w:pPr>
        <w:numPr>
          <w:ilvl w:val="0"/>
          <w:numId w:val="35"/>
        </w:numPr>
        <w:rPr>
          <w:lang w:val="en-GB"/>
        </w:rPr>
      </w:pPr>
      <w:r w:rsidRPr="00CC257E">
        <w:rPr>
          <w:b/>
          <w:bCs/>
          <w:lang w:val="en-GB"/>
        </w:rPr>
        <w:t>Manual (.docx)</w:t>
      </w:r>
      <w:r w:rsidRPr="00CC257E">
        <w:rPr>
          <w:lang w:val="en-GB"/>
        </w:rPr>
        <w:t>: copied to docs/; Markdown headings are extracted and embedded into README (link to the .docx is kept).</w:t>
      </w:r>
    </w:p>
    <w:p w14:paraId="5F32B05F" w14:textId="77777777" w:rsidR="00CC257E" w:rsidRPr="00CC257E" w:rsidRDefault="00CC257E" w:rsidP="00CC257E">
      <w:pPr>
        <w:numPr>
          <w:ilvl w:val="0"/>
          <w:numId w:val="35"/>
        </w:numPr>
        <w:rPr>
          <w:lang w:val="en-GB"/>
        </w:rPr>
      </w:pPr>
      <w:r w:rsidRPr="00CC257E">
        <w:rPr>
          <w:b/>
          <w:bCs/>
          <w:lang w:val="en-GB"/>
        </w:rPr>
        <w:t>Attachments (docs/)</w:t>
      </w:r>
      <w:r w:rsidRPr="00CC257E">
        <w:rPr>
          <w:lang w:val="en-GB"/>
        </w:rPr>
        <w:t>: copied to docs/ and linked in README.</w:t>
      </w:r>
    </w:p>
    <w:p w14:paraId="36A5264F" w14:textId="77777777" w:rsidR="00CC257E" w:rsidRPr="00CC257E" w:rsidRDefault="00CC257E" w:rsidP="00CC257E">
      <w:pPr>
        <w:numPr>
          <w:ilvl w:val="0"/>
          <w:numId w:val="35"/>
        </w:numPr>
        <w:rPr>
          <w:lang w:val="en-GB"/>
        </w:rPr>
      </w:pPr>
      <w:r w:rsidRPr="00CC257E">
        <w:rPr>
          <w:b/>
          <w:bCs/>
          <w:lang w:val="en-GB"/>
        </w:rPr>
        <w:t>Setup PDF</w:t>
      </w:r>
      <w:r w:rsidRPr="00CC257E">
        <w:rPr>
          <w:lang w:val="en-GB"/>
        </w:rPr>
        <w:t>: optional; included in docs/ and linked.</w:t>
      </w:r>
    </w:p>
    <w:p w14:paraId="78BB752B" w14:textId="77777777" w:rsidR="00CC257E" w:rsidRPr="00CC257E" w:rsidRDefault="00CC257E" w:rsidP="00CC257E">
      <w:pPr>
        <w:numPr>
          <w:ilvl w:val="0"/>
          <w:numId w:val="35"/>
        </w:numPr>
        <w:rPr>
          <w:lang w:val="en-GB"/>
        </w:rPr>
      </w:pPr>
      <w:r w:rsidRPr="00CC257E">
        <w:rPr>
          <w:b/>
          <w:bCs/>
          <w:lang w:val="en-GB"/>
        </w:rPr>
        <w:t>Buttons</w:t>
      </w:r>
      <w:r w:rsidRPr="00CC257E">
        <w:rPr>
          <w:lang w:val="en-GB"/>
        </w:rPr>
        <w:t>:</w:t>
      </w:r>
    </w:p>
    <w:p w14:paraId="4A8AF5F8" w14:textId="77777777" w:rsidR="00CC257E" w:rsidRPr="00CC257E" w:rsidRDefault="00CC257E" w:rsidP="00CC257E">
      <w:pPr>
        <w:numPr>
          <w:ilvl w:val="1"/>
          <w:numId w:val="35"/>
        </w:numPr>
        <w:rPr>
          <w:lang w:val="en-GB"/>
        </w:rPr>
      </w:pPr>
      <w:r w:rsidRPr="00CC257E">
        <w:rPr>
          <w:b/>
          <w:bCs/>
          <w:lang w:val="en-GB"/>
        </w:rPr>
        <w:t>Preview README</w:t>
      </w:r>
      <w:r w:rsidRPr="00CC257E">
        <w:rPr>
          <w:lang w:val="en-GB"/>
        </w:rPr>
        <w:t>: show generated Markdown.</w:t>
      </w:r>
    </w:p>
    <w:p w14:paraId="500B14F7" w14:textId="77777777" w:rsidR="00CC257E" w:rsidRPr="00CC257E" w:rsidRDefault="00CC257E" w:rsidP="00CC257E">
      <w:pPr>
        <w:numPr>
          <w:ilvl w:val="1"/>
          <w:numId w:val="35"/>
        </w:numPr>
        <w:rPr>
          <w:lang w:val="en-GB"/>
        </w:rPr>
      </w:pPr>
      <w:r w:rsidRPr="00CC257E">
        <w:rPr>
          <w:b/>
          <w:bCs/>
          <w:lang w:val="en-GB"/>
        </w:rPr>
        <w:t>Generate README</w:t>
      </w:r>
      <w:r w:rsidRPr="00CC257E">
        <w:rPr>
          <w:lang w:val="en-GB"/>
        </w:rPr>
        <w:t>: write README.md (and copy docs).</w:t>
      </w:r>
    </w:p>
    <w:p w14:paraId="54303AD2" w14:textId="77777777" w:rsidR="00CC257E" w:rsidRPr="00CC257E" w:rsidRDefault="00CC257E" w:rsidP="00CC257E">
      <w:pPr>
        <w:numPr>
          <w:ilvl w:val="1"/>
          <w:numId w:val="35"/>
        </w:numPr>
        <w:rPr>
          <w:lang w:val="en-GB"/>
        </w:rPr>
      </w:pPr>
      <w:r w:rsidRPr="00CC257E">
        <w:rPr>
          <w:b/>
          <w:bCs/>
          <w:lang w:val="en-GB"/>
        </w:rPr>
        <w:t xml:space="preserve">Generate README → Stage &amp; </w:t>
      </w:r>
      <w:proofErr w:type="gramStart"/>
      <w:r w:rsidRPr="00CC257E">
        <w:rPr>
          <w:b/>
          <w:bCs/>
          <w:lang w:val="en-GB"/>
        </w:rPr>
        <w:t>Commit</w:t>
      </w:r>
      <w:r w:rsidRPr="00CC257E">
        <w:rPr>
          <w:lang w:val="en-GB"/>
        </w:rPr>
        <w:t>:</w:t>
      </w:r>
      <w:proofErr w:type="gramEnd"/>
      <w:r w:rsidRPr="00CC257E">
        <w:rPr>
          <w:lang w:val="en-GB"/>
        </w:rPr>
        <w:t xml:space="preserve"> commits README and docs immediately.</w:t>
      </w:r>
    </w:p>
    <w:p w14:paraId="594D6420" w14:textId="77777777" w:rsidR="00CC257E" w:rsidRPr="00CC257E" w:rsidRDefault="00CC257E" w:rsidP="00CC257E">
      <w:pPr>
        <w:numPr>
          <w:ilvl w:val="1"/>
          <w:numId w:val="35"/>
        </w:numPr>
        <w:rPr>
          <w:lang w:val="en-GB"/>
        </w:rPr>
      </w:pPr>
      <w:r w:rsidRPr="00CC257E">
        <w:rPr>
          <w:b/>
          <w:bCs/>
          <w:lang w:val="en-GB"/>
        </w:rPr>
        <w:t xml:space="preserve">Docs </w:t>
      </w:r>
      <w:r w:rsidRPr="00CC257E">
        <w:rPr>
          <w:rFonts w:ascii="Cambria Math" w:hAnsi="Cambria Math" w:cs="Cambria Math"/>
          <w:b/>
          <w:bCs/>
          <w:lang w:val="en-GB"/>
        </w:rPr>
        <w:t>▸</w:t>
      </w:r>
      <w:r w:rsidRPr="00CC257E">
        <w:rPr>
          <w:b/>
          <w:bCs/>
          <w:lang w:val="en-GB"/>
        </w:rPr>
        <w:t xml:space="preserve"> Open folder</w:t>
      </w:r>
      <w:r w:rsidRPr="00CC257E">
        <w:rPr>
          <w:lang w:val="en-GB"/>
        </w:rPr>
        <w:t>: opens docs/ in your OS file manager.</w:t>
      </w:r>
    </w:p>
    <w:p w14:paraId="090717AA" w14:textId="77777777" w:rsidR="00CC257E" w:rsidRPr="00CC257E" w:rsidRDefault="00CC257E" w:rsidP="00CC257E">
      <w:pPr>
        <w:rPr>
          <w:b/>
          <w:bCs/>
          <w:lang w:val="en-GB"/>
        </w:rPr>
      </w:pPr>
      <w:r w:rsidRPr="00CC257E">
        <w:rPr>
          <w:b/>
          <w:bCs/>
          <w:lang w:val="en-GB"/>
        </w:rPr>
        <w:t>Tabs &amp; Controls — Repo &amp; Remote</w:t>
      </w:r>
    </w:p>
    <w:p w14:paraId="702387C8" w14:textId="77777777" w:rsidR="00CC257E" w:rsidRPr="00CC257E" w:rsidRDefault="00CC257E" w:rsidP="00CC257E">
      <w:pPr>
        <w:numPr>
          <w:ilvl w:val="0"/>
          <w:numId w:val="36"/>
        </w:numPr>
        <w:rPr>
          <w:lang w:val="en-GB"/>
        </w:rPr>
      </w:pPr>
      <w:r w:rsidRPr="00CC257E">
        <w:rPr>
          <w:b/>
          <w:bCs/>
          <w:lang w:val="en-GB"/>
        </w:rPr>
        <w:t>Username/Org + Repository Name</w:t>
      </w:r>
      <w:r w:rsidRPr="00CC257E">
        <w:rPr>
          <w:lang w:val="en-GB"/>
        </w:rPr>
        <w:t xml:space="preserve"> → used for SSH origin URL and for PAT repo creation.</w:t>
      </w:r>
    </w:p>
    <w:p w14:paraId="1E1CF83F" w14:textId="77777777" w:rsidR="00CC257E" w:rsidRPr="00CC257E" w:rsidRDefault="00CC257E" w:rsidP="00CC257E">
      <w:pPr>
        <w:numPr>
          <w:ilvl w:val="0"/>
          <w:numId w:val="36"/>
        </w:numPr>
        <w:rPr>
          <w:lang w:val="en-GB"/>
        </w:rPr>
      </w:pPr>
      <w:r w:rsidRPr="00CC257E">
        <w:rPr>
          <w:b/>
          <w:bCs/>
          <w:lang w:val="en-GB"/>
        </w:rPr>
        <w:t>Visibility</w:t>
      </w:r>
      <w:r w:rsidRPr="00CC257E">
        <w:rPr>
          <w:lang w:val="en-GB"/>
        </w:rPr>
        <w:t>: Private/Public when creating repo via PAT.</w:t>
      </w:r>
    </w:p>
    <w:p w14:paraId="586C54A3" w14:textId="77777777" w:rsidR="00CC257E" w:rsidRPr="00CC257E" w:rsidRDefault="00CC257E" w:rsidP="00CC257E">
      <w:pPr>
        <w:numPr>
          <w:ilvl w:val="0"/>
          <w:numId w:val="36"/>
        </w:numPr>
        <w:rPr>
          <w:lang w:val="en-GB"/>
        </w:rPr>
      </w:pPr>
      <w:r w:rsidRPr="00CC257E">
        <w:rPr>
          <w:b/>
          <w:bCs/>
          <w:lang w:val="en-GB"/>
        </w:rPr>
        <w:lastRenderedPageBreak/>
        <w:t>Personal Access Token (repo scope)</w:t>
      </w:r>
      <w:r w:rsidRPr="00CC257E">
        <w:rPr>
          <w:lang w:val="en-GB"/>
        </w:rPr>
        <w:t xml:space="preserve">: </w:t>
      </w:r>
      <w:r w:rsidRPr="00CC257E">
        <w:rPr>
          <w:b/>
          <w:bCs/>
          <w:lang w:val="en-GB"/>
        </w:rPr>
        <w:t>only</w:t>
      </w:r>
      <w:r w:rsidRPr="00CC257E">
        <w:rPr>
          <w:lang w:val="en-GB"/>
        </w:rPr>
        <w:t xml:space="preserve"> required for </w:t>
      </w:r>
      <w:r w:rsidRPr="00CC257E">
        <w:rPr>
          <w:b/>
          <w:bCs/>
          <w:lang w:val="en-GB"/>
        </w:rPr>
        <w:t>Create Repo on GitHub (via PAT)</w:t>
      </w:r>
      <w:r w:rsidRPr="00CC257E">
        <w:rPr>
          <w:lang w:val="en-GB"/>
        </w:rPr>
        <w:t>. Regular pushes use SSH.</w:t>
      </w:r>
    </w:p>
    <w:p w14:paraId="4EF7E38E" w14:textId="77777777" w:rsidR="00CC257E" w:rsidRPr="00CC257E" w:rsidRDefault="00CC257E" w:rsidP="00CC257E">
      <w:pPr>
        <w:numPr>
          <w:ilvl w:val="0"/>
          <w:numId w:val="36"/>
        </w:numPr>
        <w:rPr>
          <w:lang w:val="en-GB"/>
        </w:rPr>
      </w:pPr>
      <w:r w:rsidRPr="00CC257E">
        <w:rPr>
          <w:b/>
          <w:bCs/>
          <w:lang w:val="en-GB"/>
        </w:rPr>
        <w:t>Use SSH for push (recommended)</w:t>
      </w:r>
      <w:r w:rsidRPr="00CC257E">
        <w:rPr>
          <w:lang w:val="en-GB"/>
        </w:rPr>
        <w:t>: prevents Windows Credential Manager loops.</w:t>
      </w:r>
    </w:p>
    <w:p w14:paraId="16E19F79" w14:textId="77777777" w:rsidR="00CC257E" w:rsidRPr="00CC257E" w:rsidRDefault="00CC257E" w:rsidP="00CC257E">
      <w:pPr>
        <w:numPr>
          <w:ilvl w:val="0"/>
          <w:numId w:val="36"/>
        </w:numPr>
        <w:rPr>
          <w:lang w:val="en-GB"/>
        </w:rPr>
      </w:pPr>
      <w:r w:rsidRPr="00CC257E">
        <w:rPr>
          <w:b/>
          <w:bCs/>
          <w:lang w:val="en-GB"/>
        </w:rPr>
        <w:t>Buttons</w:t>
      </w:r>
      <w:r w:rsidRPr="00CC257E">
        <w:rPr>
          <w:lang w:val="en-GB"/>
        </w:rPr>
        <w:t>:</w:t>
      </w:r>
    </w:p>
    <w:p w14:paraId="68AF931C" w14:textId="77777777" w:rsidR="00CC257E" w:rsidRPr="00CC257E" w:rsidRDefault="00CC257E" w:rsidP="00CC257E">
      <w:pPr>
        <w:numPr>
          <w:ilvl w:val="1"/>
          <w:numId w:val="36"/>
        </w:numPr>
        <w:rPr>
          <w:lang w:val="en-GB"/>
        </w:rPr>
      </w:pPr>
      <w:r w:rsidRPr="00CC257E">
        <w:rPr>
          <w:b/>
          <w:bCs/>
          <w:lang w:val="en-GB"/>
        </w:rPr>
        <w:t>Create Repo on GitHub (via PAT)</w:t>
      </w:r>
      <w:r w:rsidRPr="00CC257E">
        <w:rPr>
          <w:lang w:val="en-GB"/>
        </w:rPr>
        <w:t>: create remote repository via API.</w:t>
      </w:r>
    </w:p>
    <w:p w14:paraId="32AB952E" w14:textId="77777777" w:rsidR="00CC257E" w:rsidRPr="00CC257E" w:rsidRDefault="00CC257E" w:rsidP="00CC257E">
      <w:pPr>
        <w:numPr>
          <w:ilvl w:val="1"/>
          <w:numId w:val="36"/>
        </w:numPr>
        <w:rPr>
          <w:lang w:val="en-GB"/>
        </w:rPr>
      </w:pPr>
      <w:r w:rsidRPr="00CC257E">
        <w:rPr>
          <w:b/>
          <w:bCs/>
          <w:lang w:val="en-GB"/>
        </w:rPr>
        <w:t>Set origin → SSH</w:t>
      </w:r>
      <w:r w:rsidRPr="00CC257E">
        <w:rPr>
          <w:lang w:val="en-GB"/>
        </w:rPr>
        <w:t>: sets origin to git@github.com:&lt;user&gt;/&lt;repo</w:t>
      </w:r>
      <w:proofErr w:type="gramStart"/>
      <w:r w:rsidRPr="00CC257E">
        <w:rPr>
          <w:lang w:val="en-GB"/>
        </w:rPr>
        <w:t>&gt;.git</w:t>
      </w:r>
      <w:proofErr w:type="gramEnd"/>
      <w:r w:rsidRPr="00CC257E">
        <w:rPr>
          <w:lang w:val="en-GB"/>
        </w:rPr>
        <w:t xml:space="preserve"> and configures Windows OpenSSH.</w:t>
      </w:r>
    </w:p>
    <w:p w14:paraId="7B86D0C9" w14:textId="77777777" w:rsidR="00CC257E" w:rsidRPr="00CC257E" w:rsidRDefault="00CC257E" w:rsidP="00CC257E">
      <w:pPr>
        <w:numPr>
          <w:ilvl w:val="1"/>
          <w:numId w:val="36"/>
        </w:numPr>
        <w:rPr>
          <w:lang w:val="en-GB"/>
        </w:rPr>
      </w:pPr>
      <w:r w:rsidRPr="00CC257E">
        <w:rPr>
          <w:b/>
          <w:bCs/>
          <w:lang w:val="en-GB"/>
        </w:rPr>
        <w:t>Quick Commit (stage all)</w:t>
      </w:r>
      <w:r w:rsidRPr="00CC257E">
        <w:rPr>
          <w:lang w:val="en-GB"/>
        </w:rPr>
        <w:t>: stages everything; if tree is clean, shows last commit hash; else prompts for message and commits.</w:t>
      </w:r>
    </w:p>
    <w:p w14:paraId="7E04AF5E" w14:textId="77777777" w:rsidR="00CC257E" w:rsidRPr="00CC257E" w:rsidRDefault="00CC257E" w:rsidP="00CC257E">
      <w:pPr>
        <w:numPr>
          <w:ilvl w:val="1"/>
          <w:numId w:val="36"/>
        </w:numPr>
        <w:rPr>
          <w:lang w:val="en-GB"/>
        </w:rPr>
      </w:pPr>
      <w:r w:rsidRPr="00CC257E">
        <w:rPr>
          <w:b/>
          <w:bCs/>
          <w:lang w:val="en-GB"/>
        </w:rPr>
        <w:t>Stash / Stash Pop</w:t>
      </w:r>
      <w:r w:rsidRPr="00CC257E">
        <w:rPr>
          <w:lang w:val="en-GB"/>
        </w:rPr>
        <w:t>: save/restore WIP before pull --rebase if necessary.</w:t>
      </w:r>
    </w:p>
    <w:p w14:paraId="14C8AF33" w14:textId="77777777" w:rsidR="00CC257E" w:rsidRPr="00CC257E" w:rsidRDefault="00CC257E" w:rsidP="00CC257E">
      <w:pPr>
        <w:numPr>
          <w:ilvl w:val="1"/>
          <w:numId w:val="36"/>
        </w:numPr>
        <w:rPr>
          <w:lang w:val="en-GB"/>
        </w:rPr>
      </w:pPr>
      <w:r w:rsidRPr="00CC257E">
        <w:rPr>
          <w:b/>
          <w:bCs/>
          <w:lang w:val="en-GB"/>
        </w:rPr>
        <w:t>Pull (rebase)</w:t>
      </w:r>
      <w:r w:rsidRPr="00CC257E">
        <w:rPr>
          <w:lang w:val="en-GB"/>
        </w:rPr>
        <w:t>: integrates remote changes while keeping a linear history.</w:t>
      </w:r>
    </w:p>
    <w:p w14:paraId="71F5E95A" w14:textId="77777777" w:rsidR="00CC257E" w:rsidRPr="00CC257E" w:rsidRDefault="00CC257E" w:rsidP="00CC257E">
      <w:pPr>
        <w:numPr>
          <w:ilvl w:val="1"/>
          <w:numId w:val="36"/>
        </w:numPr>
        <w:rPr>
          <w:lang w:val="en-GB"/>
        </w:rPr>
      </w:pPr>
      <w:r w:rsidRPr="00CC257E">
        <w:rPr>
          <w:b/>
          <w:bCs/>
          <w:lang w:val="en-GB"/>
        </w:rPr>
        <w:t>Force push (lease)</w:t>
      </w:r>
      <w:r w:rsidRPr="00CC257E">
        <w:rPr>
          <w:lang w:val="en-GB"/>
        </w:rPr>
        <w:t>: safe overwrite when history changed locally; uses --force-with-lease.</w:t>
      </w:r>
    </w:p>
    <w:p w14:paraId="020619E2" w14:textId="77777777" w:rsidR="00CC257E" w:rsidRPr="00CC257E" w:rsidRDefault="00CC257E" w:rsidP="00CC257E">
      <w:pPr>
        <w:numPr>
          <w:ilvl w:val="1"/>
          <w:numId w:val="36"/>
        </w:numPr>
        <w:rPr>
          <w:lang w:val="en-GB"/>
        </w:rPr>
      </w:pPr>
      <w:r w:rsidRPr="00CC257E">
        <w:rPr>
          <w:b/>
          <w:bCs/>
          <w:lang w:val="en-GB"/>
        </w:rPr>
        <w:t>Push main</w:t>
      </w:r>
      <w:r w:rsidRPr="00CC257E">
        <w:rPr>
          <w:lang w:val="en-GB"/>
        </w:rPr>
        <w:t xml:space="preserve">: standard push; if rejected, app offers </w:t>
      </w:r>
      <w:r w:rsidRPr="00CC257E">
        <w:rPr>
          <w:b/>
          <w:bCs/>
          <w:lang w:val="en-GB"/>
        </w:rPr>
        <w:t>Pull (rebase)</w:t>
      </w:r>
      <w:r w:rsidRPr="00CC257E">
        <w:rPr>
          <w:lang w:val="en-GB"/>
        </w:rPr>
        <w:t xml:space="preserve"> or </w:t>
      </w:r>
      <w:r w:rsidRPr="00CC257E">
        <w:rPr>
          <w:b/>
          <w:bCs/>
          <w:lang w:val="en-GB"/>
        </w:rPr>
        <w:t>Force push (lease)</w:t>
      </w:r>
      <w:r w:rsidRPr="00CC257E">
        <w:rPr>
          <w:lang w:val="en-GB"/>
        </w:rPr>
        <w:t>.</w:t>
      </w:r>
    </w:p>
    <w:p w14:paraId="3F1BB411" w14:textId="77777777" w:rsidR="00CC257E" w:rsidRPr="00CC257E" w:rsidRDefault="00CC257E" w:rsidP="00CC257E">
      <w:pPr>
        <w:numPr>
          <w:ilvl w:val="1"/>
          <w:numId w:val="36"/>
        </w:numPr>
        <w:rPr>
          <w:lang w:val="en-GB"/>
        </w:rPr>
      </w:pPr>
      <w:r w:rsidRPr="00CC257E">
        <w:rPr>
          <w:b/>
          <w:bCs/>
          <w:lang w:val="en-GB"/>
        </w:rPr>
        <w:t xml:space="preserve">Open repo on </w:t>
      </w:r>
      <w:proofErr w:type="gramStart"/>
      <w:r w:rsidRPr="00CC257E">
        <w:rPr>
          <w:b/>
          <w:bCs/>
          <w:lang w:val="en-GB"/>
        </w:rPr>
        <w:t>GitHub</w:t>
      </w:r>
      <w:r w:rsidRPr="00CC257E">
        <w:rPr>
          <w:lang w:val="en-GB"/>
        </w:rPr>
        <w:t>:</w:t>
      </w:r>
      <w:proofErr w:type="gramEnd"/>
      <w:r w:rsidRPr="00CC257E">
        <w:rPr>
          <w:lang w:val="en-GB"/>
        </w:rPr>
        <w:t xml:space="preserve"> opens https://github.com/&lt;user&gt;/&lt;repo&gt;.</w:t>
      </w:r>
    </w:p>
    <w:p w14:paraId="24D7B62A" w14:textId="77777777" w:rsidR="00CC257E" w:rsidRPr="00CC257E" w:rsidRDefault="00CC257E" w:rsidP="00CC257E">
      <w:pPr>
        <w:rPr>
          <w:b/>
          <w:bCs/>
          <w:lang w:val="en-GB"/>
        </w:rPr>
      </w:pPr>
      <w:r w:rsidRPr="00CC257E">
        <w:rPr>
          <w:b/>
          <w:bCs/>
          <w:lang w:val="en-GB"/>
        </w:rPr>
        <w:t>Tabs &amp; Controls — Ignore &amp; LFS</w:t>
      </w:r>
    </w:p>
    <w:p w14:paraId="02742667" w14:textId="77777777" w:rsidR="00CC257E" w:rsidRPr="00CC257E" w:rsidRDefault="00CC257E" w:rsidP="00CC257E">
      <w:pPr>
        <w:numPr>
          <w:ilvl w:val="0"/>
          <w:numId w:val="37"/>
        </w:numPr>
        <w:rPr>
          <w:lang w:val="en-GB"/>
        </w:rPr>
      </w:pPr>
      <w:r w:rsidRPr="00CC257E">
        <w:rPr>
          <w:b/>
          <w:bCs/>
          <w:lang w:val="en-GB"/>
        </w:rPr>
        <w:t xml:space="preserve">Ignore </w:t>
      </w:r>
      <w:proofErr w:type="spellStart"/>
      <w:r w:rsidRPr="00CC257E">
        <w:rPr>
          <w:b/>
          <w:bCs/>
          <w:lang w:val="en-GB"/>
        </w:rPr>
        <w:t>ffmpeg</w:t>
      </w:r>
      <w:proofErr w:type="spellEnd"/>
      <w:r w:rsidRPr="00CC257E">
        <w:rPr>
          <w:b/>
          <w:bCs/>
          <w:lang w:val="en-GB"/>
        </w:rPr>
        <w:t>/ folder</w:t>
      </w:r>
      <w:r w:rsidRPr="00CC257E">
        <w:rPr>
          <w:lang w:val="en-GB"/>
        </w:rPr>
        <w:t xml:space="preserve">: toggles </w:t>
      </w:r>
      <w:proofErr w:type="spellStart"/>
      <w:r w:rsidRPr="00CC257E">
        <w:rPr>
          <w:lang w:val="en-GB"/>
        </w:rPr>
        <w:t>ffmpeg</w:t>
      </w:r>
      <w:proofErr w:type="spellEnd"/>
      <w:r w:rsidRPr="00CC257E">
        <w:rPr>
          <w:lang w:val="en-GB"/>
        </w:rPr>
        <w:t xml:space="preserve">/ </w:t>
      </w:r>
      <w:proofErr w:type="gramStart"/>
      <w:r w:rsidRPr="00CC257E">
        <w:rPr>
          <w:lang w:val="en-GB"/>
        </w:rPr>
        <w:t>in .</w:t>
      </w:r>
      <w:proofErr w:type="spellStart"/>
      <w:r w:rsidRPr="00CC257E">
        <w:rPr>
          <w:lang w:val="en-GB"/>
        </w:rPr>
        <w:t>gitignore</w:t>
      </w:r>
      <w:proofErr w:type="spellEnd"/>
      <w:proofErr w:type="gramEnd"/>
      <w:r w:rsidRPr="00CC257E">
        <w:rPr>
          <w:lang w:val="en-GB"/>
        </w:rPr>
        <w:t>.</w:t>
      </w:r>
    </w:p>
    <w:p w14:paraId="3CF1F949" w14:textId="77777777" w:rsidR="00CC257E" w:rsidRPr="00CC257E" w:rsidRDefault="00CC257E" w:rsidP="00CC257E">
      <w:pPr>
        <w:numPr>
          <w:ilvl w:val="0"/>
          <w:numId w:val="37"/>
        </w:numPr>
        <w:rPr>
          <w:lang w:val="en-GB"/>
        </w:rPr>
      </w:pPr>
      <w:r w:rsidRPr="00CC257E">
        <w:rPr>
          <w:b/>
          <w:bCs/>
          <w:lang w:val="en-GB"/>
        </w:rPr>
        <w:t xml:space="preserve">Enable Git LFS for </w:t>
      </w:r>
      <w:proofErr w:type="gramStart"/>
      <w:r w:rsidRPr="00CC257E">
        <w:rPr>
          <w:b/>
          <w:bCs/>
          <w:lang w:val="en-GB"/>
        </w:rPr>
        <w:t>media</w:t>
      </w:r>
      <w:r w:rsidRPr="00CC257E">
        <w:rPr>
          <w:lang w:val="en-GB"/>
        </w:rPr>
        <w:t>:</w:t>
      </w:r>
      <w:proofErr w:type="gramEnd"/>
      <w:r w:rsidRPr="00CC257E">
        <w:rPr>
          <w:lang w:val="en-GB"/>
        </w:rPr>
        <w:t xml:space="preserve"> enables LFS and tracks typical media patterns (EXR/MOV/MP4/TIF/WAV/JPG/PNG/TIFF).</w:t>
      </w:r>
    </w:p>
    <w:p w14:paraId="29F54462" w14:textId="77777777" w:rsidR="00CC257E" w:rsidRPr="00CC257E" w:rsidRDefault="00CC257E" w:rsidP="00CC257E">
      <w:pPr>
        <w:numPr>
          <w:ilvl w:val="0"/>
          <w:numId w:val="37"/>
        </w:numPr>
        <w:rPr>
          <w:lang w:val="en-GB"/>
        </w:rPr>
      </w:pPr>
      <w:r w:rsidRPr="00CC257E">
        <w:rPr>
          <w:b/>
          <w:bCs/>
          <w:lang w:val="en-GB"/>
        </w:rPr>
        <w:t xml:space="preserve">Custom </w:t>
      </w:r>
      <w:proofErr w:type="gramStart"/>
      <w:r w:rsidRPr="00CC257E">
        <w:rPr>
          <w:b/>
          <w:bCs/>
          <w:lang w:val="en-GB"/>
        </w:rPr>
        <w:t>ignores</w:t>
      </w:r>
      <w:r w:rsidRPr="00CC257E">
        <w:rPr>
          <w:lang w:val="en-GB"/>
        </w:rPr>
        <w:t>:</w:t>
      </w:r>
      <w:proofErr w:type="gramEnd"/>
      <w:r w:rsidRPr="00CC257E">
        <w:rPr>
          <w:lang w:val="en-GB"/>
        </w:rPr>
        <w:t xml:space="preserve"> add files/folders (converted to project-relative patterns) </w:t>
      </w:r>
      <w:proofErr w:type="gramStart"/>
      <w:r w:rsidRPr="00CC257E">
        <w:rPr>
          <w:lang w:val="en-GB"/>
        </w:rPr>
        <w:t>to .</w:t>
      </w:r>
      <w:proofErr w:type="spellStart"/>
      <w:r w:rsidRPr="00CC257E">
        <w:rPr>
          <w:lang w:val="en-GB"/>
        </w:rPr>
        <w:t>gitignore</w:t>
      </w:r>
      <w:proofErr w:type="spellEnd"/>
      <w:proofErr w:type="gramEnd"/>
      <w:r w:rsidRPr="00CC257E">
        <w:rPr>
          <w:lang w:val="en-GB"/>
        </w:rPr>
        <w:t>.</w:t>
      </w:r>
    </w:p>
    <w:p w14:paraId="414D2C6F" w14:textId="77777777" w:rsidR="00CC257E" w:rsidRPr="00CC257E" w:rsidRDefault="00CC257E" w:rsidP="00CC257E">
      <w:pPr>
        <w:numPr>
          <w:ilvl w:val="0"/>
          <w:numId w:val="37"/>
        </w:numPr>
        <w:rPr>
          <w:lang w:val="en-GB"/>
        </w:rPr>
      </w:pPr>
      <w:r w:rsidRPr="00CC257E">
        <w:rPr>
          <w:b/>
          <w:bCs/>
          <w:lang w:val="en-GB"/>
        </w:rPr>
        <w:t xml:space="preserve">Also add </w:t>
      </w:r>
      <w:proofErr w:type="gramStart"/>
      <w:r w:rsidRPr="00CC257E">
        <w:rPr>
          <w:b/>
          <w:bCs/>
          <w:lang w:val="en-GB"/>
        </w:rPr>
        <w:t>to .git</w:t>
      </w:r>
      <w:proofErr w:type="gramEnd"/>
      <w:r w:rsidRPr="00CC257E">
        <w:rPr>
          <w:b/>
          <w:bCs/>
          <w:lang w:val="en-GB"/>
        </w:rPr>
        <w:t>/info/</w:t>
      </w:r>
      <w:proofErr w:type="gramStart"/>
      <w:r w:rsidRPr="00CC257E">
        <w:rPr>
          <w:b/>
          <w:bCs/>
          <w:lang w:val="en-GB"/>
        </w:rPr>
        <w:t>exclude</w:t>
      </w:r>
      <w:r w:rsidRPr="00CC257E">
        <w:rPr>
          <w:lang w:val="en-GB"/>
        </w:rPr>
        <w:t>:</w:t>
      </w:r>
      <w:proofErr w:type="gramEnd"/>
      <w:r w:rsidRPr="00CC257E">
        <w:rPr>
          <w:lang w:val="en-GB"/>
        </w:rPr>
        <w:t xml:space="preserve"> mirrors the same patterns locally (never pushed).</w:t>
      </w:r>
    </w:p>
    <w:p w14:paraId="48AE6714" w14:textId="77777777" w:rsidR="00CC257E" w:rsidRPr="00CC257E" w:rsidRDefault="00CC257E" w:rsidP="00CC257E">
      <w:pPr>
        <w:numPr>
          <w:ilvl w:val="0"/>
          <w:numId w:val="37"/>
        </w:numPr>
        <w:rPr>
          <w:lang w:val="en-GB"/>
        </w:rPr>
      </w:pPr>
      <w:r w:rsidRPr="00CC257E">
        <w:rPr>
          <w:b/>
          <w:bCs/>
          <w:lang w:val="en-GB"/>
        </w:rPr>
        <w:t>Buttons</w:t>
      </w:r>
      <w:r w:rsidRPr="00CC257E">
        <w:rPr>
          <w:lang w:val="en-GB"/>
        </w:rPr>
        <w:t>:</w:t>
      </w:r>
    </w:p>
    <w:p w14:paraId="65B5526A" w14:textId="77777777" w:rsidR="00CC257E" w:rsidRPr="00CC257E" w:rsidRDefault="00CC257E" w:rsidP="00CC257E">
      <w:pPr>
        <w:numPr>
          <w:ilvl w:val="1"/>
          <w:numId w:val="37"/>
        </w:numPr>
        <w:rPr>
          <w:lang w:val="en-GB"/>
        </w:rPr>
      </w:pPr>
      <w:proofErr w:type="gramStart"/>
      <w:r w:rsidRPr="00CC257E">
        <w:rPr>
          <w:b/>
          <w:bCs/>
          <w:lang w:val="en-GB"/>
        </w:rPr>
        <w:t>Apply .</w:t>
      </w:r>
      <w:proofErr w:type="spellStart"/>
      <w:r w:rsidRPr="00CC257E">
        <w:rPr>
          <w:b/>
          <w:bCs/>
          <w:lang w:val="en-GB"/>
        </w:rPr>
        <w:t>gitignore</w:t>
      </w:r>
      <w:proofErr w:type="spellEnd"/>
      <w:proofErr w:type="gramEnd"/>
      <w:r w:rsidRPr="00CC257E">
        <w:rPr>
          <w:b/>
          <w:bCs/>
          <w:lang w:val="en-GB"/>
        </w:rPr>
        <w:t xml:space="preserve"> </w:t>
      </w:r>
      <w:proofErr w:type="gramStart"/>
      <w:r w:rsidRPr="00CC257E">
        <w:rPr>
          <w:b/>
          <w:bCs/>
          <w:lang w:val="en-GB"/>
        </w:rPr>
        <w:t>rules</w:t>
      </w:r>
      <w:r w:rsidRPr="00CC257E">
        <w:rPr>
          <w:lang w:val="en-GB"/>
        </w:rPr>
        <w:t>:</w:t>
      </w:r>
      <w:proofErr w:type="gramEnd"/>
      <w:r w:rsidRPr="00CC257E">
        <w:rPr>
          <w:lang w:val="en-GB"/>
        </w:rPr>
        <w:t xml:space="preserve"> appends rules and </w:t>
      </w:r>
      <w:proofErr w:type="gramStart"/>
      <w:r w:rsidRPr="00CC257E">
        <w:rPr>
          <w:lang w:val="en-GB"/>
        </w:rPr>
        <w:t>stages .</w:t>
      </w:r>
      <w:proofErr w:type="spellStart"/>
      <w:r w:rsidRPr="00CC257E">
        <w:rPr>
          <w:lang w:val="en-GB"/>
        </w:rPr>
        <w:t>gitignore</w:t>
      </w:r>
      <w:proofErr w:type="spellEnd"/>
      <w:proofErr w:type="gramEnd"/>
      <w:r w:rsidRPr="00CC257E">
        <w:rPr>
          <w:lang w:val="en-GB"/>
        </w:rPr>
        <w:t>.</w:t>
      </w:r>
    </w:p>
    <w:p w14:paraId="782798C7" w14:textId="77777777" w:rsidR="00CC257E" w:rsidRPr="00CC257E" w:rsidRDefault="00CC257E" w:rsidP="00CC257E">
      <w:pPr>
        <w:numPr>
          <w:ilvl w:val="1"/>
          <w:numId w:val="37"/>
        </w:numPr>
        <w:rPr>
          <w:lang w:val="en-GB"/>
        </w:rPr>
      </w:pPr>
      <w:r w:rsidRPr="00CC257E">
        <w:rPr>
          <w:b/>
          <w:bCs/>
          <w:lang w:val="en-GB"/>
        </w:rPr>
        <w:t>Enable LFS (track media)</w:t>
      </w:r>
      <w:r w:rsidRPr="00CC257E">
        <w:rPr>
          <w:lang w:val="en-GB"/>
        </w:rPr>
        <w:t xml:space="preserve">: runs git </w:t>
      </w:r>
      <w:proofErr w:type="spellStart"/>
      <w:r w:rsidRPr="00CC257E">
        <w:rPr>
          <w:lang w:val="en-GB"/>
        </w:rPr>
        <w:t>lfs</w:t>
      </w:r>
      <w:proofErr w:type="spellEnd"/>
      <w:r w:rsidRPr="00CC257E">
        <w:rPr>
          <w:lang w:val="en-GB"/>
        </w:rPr>
        <w:t xml:space="preserve"> track and commits .</w:t>
      </w:r>
      <w:proofErr w:type="spellStart"/>
      <w:r w:rsidRPr="00CC257E">
        <w:rPr>
          <w:lang w:val="en-GB"/>
        </w:rPr>
        <w:t>gitattributes</w:t>
      </w:r>
      <w:proofErr w:type="spellEnd"/>
      <w:r w:rsidRPr="00CC257E">
        <w:rPr>
          <w:lang w:val="en-GB"/>
        </w:rPr>
        <w:t xml:space="preserve"> if needed.</w:t>
      </w:r>
    </w:p>
    <w:p w14:paraId="221CF631" w14:textId="77777777" w:rsidR="00CC257E" w:rsidRPr="00CC257E" w:rsidRDefault="00CC257E" w:rsidP="00CC257E">
      <w:pPr>
        <w:numPr>
          <w:ilvl w:val="1"/>
          <w:numId w:val="37"/>
        </w:numPr>
        <w:rPr>
          <w:lang w:val="en-GB"/>
        </w:rPr>
      </w:pPr>
      <w:proofErr w:type="gramStart"/>
      <w:r w:rsidRPr="00CC257E">
        <w:rPr>
          <w:b/>
          <w:bCs/>
          <w:lang w:val="en-GB"/>
        </w:rPr>
        <w:t>Edit .</w:t>
      </w:r>
      <w:proofErr w:type="spellStart"/>
      <w:r w:rsidRPr="00CC257E">
        <w:rPr>
          <w:b/>
          <w:bCs/>
          <w:lang w:val="en-GB"/>
        </w:rPr>
        <w:t>gitignore</w:t>
      </w:r>
      <w:proofErr w:type="spellEnd"/>
      <w:proofErr w:type="gramEnd"/>
      <w:r w:rsidRPr="00CC257E">
        <w:rPr>
          <w:lang w:val="en-GB"/>
        </w:rPr>
        <w:t>: quick editor.</w:t>
      </w:r>
    </w:p>
    <w:p w14:paraId="4C1D7EDB" w14:textId="77777777" w:rsidR="00CC257E" w:rsidRPr="00CC257E" w:rsidRDefault="00CC257E" w:rsidP="00CC257E">
      <w:pPr>
        <w:rPr>
          <w:b/>
          <w:bCs/>
          <w:lang w:val="en-GB"/>
        </w:rPr>
      </w:pPr>
      <w:r w:rsidRPr="00CC257E">
        <w:rPr>
          <w:b/>
          <w:bCs/>
          <w:lang w:val="en-GB"/>
        </w:rPr>
        <w:t>Tabs &amp; Controls — Backup Files</w:t>
      </w:r>
    </w:p>
    <w:p w14:paraId="22987539" w14:textId="77777777" w:rsidR="00CC257E" w:rsidRPr="00CC257E" w:rsidRDefault="00CC257E" w:rsidP="00CC257E">
      <w:pPr>
        <w:numPr>
          <w:ilvl w:val="0"/>
          <w:numId w:val="38"/>
        </w:numPr>
        <w:rPr>
          <w:lang w:val="en-GB"/>
        </w:rPr>
      </w:pPr>
      <w:r w:rsidRPr="00CC257E">
        <w:rPr>
          <w:b/>
          <w:bCs/>
          <w:lang w:val="en-GB"/>
        </w:rPr>
        <w:t>Add Files… / Add Folder…</w:t>
      </w:r>
      <w:r w:rsidRPr="00CC257E">
        <w:rPr>
          <w:lang w:val="en-GB"/>
        </w:rPr>
        <w:t>: choose items to copy to project/backup/.</w:t>
      </w:r>
    </w:p>
    <w:p w14:paraId="4DD5C121" w14:textId="77777777" w:rsidR="00CC257E" w:rsidRPr="00CC257E" w:rsidRDefault="00CC257E" w:rsidP="00CC257E">
      <w:pPr>
        <w:numPr>
          <w:ilvl w:val="0"/>
          <w:numId w:val="38"/>
        </w:numPr>
        <w:rPr>
          <w:lang w:val="en-GB"/>
        </w:rPr>
      </w:pPr>
      <w:r w:rsidRPr="00CC257E">
        <w:rPr>
          <w:b/>
          <w:bCs/>
          <w:lang w:val="en-GB"/>
        </w:rPr>
        <w:lastRenderedPageBreak/>
        <w:t>Preserve original path structure</w:t>
      </w:r>
      <w:r w:rsidRPr="00CC257E">
        <w:rPr>
          <w:lang w:val="en-GB"/>
        </w:rPr>
        <w:t>: items inside the project mirror to backup/&lt;</w:t>
      </w:r>
      <w:proofErr w:type="spellStart"/>
      <w:r w:rsidRPr="00CC257E">
        <w:rPr>
          <w:lang w:val="en-GB"/>
        </w:rPr>
        <w:t>relative_path</w:t>
      </w:r>
      <w:proofErr w:type="spellEnd"/>
      <w:r w:rsidRPr="00CC257E">
        <w:rPr>
          <w:lang w:val="en-GB"/>
        </w:rPr>
        <w:t>&gt;.</w:t>
      </w:r>
    </w:p>
    <w:p w14:paraId="1C5EFC63" w14:textId="77777777" w:rsidR="00CC257E" w:rsidRPr="00CC257E" w:rsidRDefault="00CC257E" w:rsidP="00CC257E">
      <w:pPr>
        <w:numPr>
          <w:ilvl w:val="0"/>
          <w:numId w:val="38"/>
        </w:numPr>
        <w:rPr>
          <w:lang w:val="en-GB"/>
        </w:rPr>
      </w:pPr>
      <w:r w:rsidRPr="00CC257E">
        <w:rPr>
          <w:b/>
          <w:bCs/>
          <w:lang w:val="en-GB"/>
        </w:rPr>
        <w:t>External items</w:t>
      </w:r>
      <w:r w:rsidRPr="00CC257E">
        <w:rPr>
          <w:lang w:val="en-GB"/>
        </w:rPr>
        <w:t xml:space="preserve"> (outside project) go to backup/_external/.</w:t>
      </w:r>
    </w:p>
    <w:p w14:paraId="03051CF0" w14:textId="77777777" w:rsidR="00CC257E" w:rsidRPr="00CC257E" w:rsidRDefault="00CC257E" w:rsidP="00CC257E">
      <w:pPr>
        <w:numPr>
          <w:ilvl w:val="0"/>
          <w:numId w:val="38"/>
        </w:numPr>
        <w:rPr>
          <w:lang w:val="en-GB"/>
        </w:rPr>
      </w:pPr>
      <w:r w:rsidRPr="00CC257E">
        <w:rPr>
          <w:b/>
          <w:bCs/>
          <w:lang w:val="en-GB"/>
        </w:rPr>
        <w:t>Ensure backup/ is tracked</w:t>
      </w:r>
      <w:r w:rsidRPr="00CC257E">
        <w:rPr>
          <w:lang w:val="en-GB"/>
        </w:rPr>
        <w:t xml:space="preserve">: </w:t>
      </w:r>
      <w:proofErr w:type="gramStart"/>
      <w:r w:rsidRPr="00CC257E">
        <w:rPr>
          <w:lang w:val="en-GB"/>
        </w:rPr>
        <w:t>updates .</w:t>
      </w:r>
      <w:proofErr w:type="spellStart"/>
      <w:r w:rsidRPr="00CC257E">
        <w:rPr>
          <w:lang w:val="en-GB"/>
        </w:rPr>
        <w:t>gitignore</w:t>
      </w:r>
      <w:proofErr w:type="spellEnd"/>
      <w:proofErr w:type="gramEnd"/>
      <w:r w:rsidRPr="00CC257E">
        <w:rPr>
          <w:lang w:val="en-GB"/>
        </w:rPr>
        <w:t xml:space="preserve"> to allow backup/**.</w:t>
      </w:r>
    </w:p>
    <w:p w14:paraId="7633D4C9" w14:textId="77777777" w:rsidR="00CC257E" w:rsidRPr="00CC257E" w:rsidRDefault="00CC257E" w:rsidP="00CC257E">
      <w:pPr>
        <w:numPr>
          <w:ilvl w:val="0"/>
          <w:numId w:val="38"/>
        </w:numPr>
        <w:rPr>
          <w:lang w:val="en-GB"/>
        </w:rPr>
      </w:pPr>
      <w:r w:rsidRPr="00CC257E">
        <w:rPr>
          <w:b/>
          <w:bCs/>
          <w:lang w:val="en-GB"/>
        </w:rPr>
        <w:t>Auto-commit backup</w:t>
      </w:r>
      <w:r w:rsidRPr="00CC257E">
        <w:rPr>
          <w:lang w:val="en-GB"/>
        </w:rPr>
        <w:t xml:space="preserve"> during README commit (optional).</w:t>
      </w:r>
    </w:p>
    <w:p w14:paraId="3D772CAA" w14:textId="77777777" w:rsidR="00CC257E" w:rsidRPr="00CC257E" w:rsidRDefault="00CC257E" w:rsidP="00CC257E">
      <w:pPr>
        <w:numPr>
          <w:ilvl w:val="0"/>
          <w:numId w:val="38"/>
        </w:numPr>
        <w:rPr>
          <w:lang w:val="en-GB"/>
        </w:rPr>
      </w:pPr>
      <w:r w:rsidRPr="00CC257E">
        <w:rPr>
          <w:b/>
          <w:bCs/>
          <w:lang w:val="en-GB"/>
        </w:rPr>
        <w:t>Buttons</w:t>
      </w:r>
      <w:r w:rsidRPr="00CC257E">
        <w:rPr>
          <w:lang w:val="en-GB"/>
        </w:rPr>
        <w:t>:</w:t>
      </w:r>
    </w:p>
    <w:p w14:paraId="1FF95A17" w14:textId="77777777" w:rsidR="00CC257E" w:rsidRPr="00CC257E" w:rsidRDefault="00CC257E" w:rsidP="00CC257E">
      <w:pPr>
        <w:numPr>
          <w:ilvl w:val="1"/>
          <w:numId w:val="38"/>
        </w:numPr>
        <w:rPr>
          <w:lang w:val="en-GB"/>
        </w:rPr>
      </w:pPr>
      <w:r w:rsidRPr="00CC257E">
        <w:rPr>
          <w:b/>
          <w:bCs/>
          <w:lang w:val="en-GB"/>
        </w:rPr>
        <w:t>Sync backup to project</w:t>
      </w:r>
    </w:p>
    <w:p w14:paraId="3C01E026" w14:textId="77777777" w:rsidR="00CC257E" w:rsidRPr="00CC257E" w:rsidRDefault="00CC257E" w:rsidP="00CC257E">
      <w:pPr>
        <w:numPr>
          <w:ilvl w:val="1"/>
          <w:numId w:val="38"/>
        </w:numPr>
        <w:rPr>
          <w:lang w:val="en-GB"/>
        </w:rPr>
      </w:pPr>
      <w:r w:rsidRPr="00CC257E">
        <w:rPr>
          <w:b/>
          <w:bCs/>
          <w:lang w:val="en-GB"/>
        </w:rPr>
        <w:t>Open backup folder</w:t>
      </w:r>
    </w:p>
    <w:p w14:paraId="2F00E9B2" w14:textId="77777777" w:rsidR="00CC257E" w:rsidRPr="00CC257E" w:rsidRDefault="00CC257E" w:rsidP="00CC257E">
      <w:pPr>
        <w:rPr>
          <w:b/>
          <w:bCs/>
          <w:lang w:val="en-GB"/>
        </w:rPr>
      </w:pPr>
      <w:r w:rsidRPr="00CC257E">
        <w:rPr>
          <w:b/>
          <w:bCs/>
          <w:lang w:val="en-GB"/>
        </w:rPr>
        <w:t>Tabs &amp; Controls — History Cleanup</w:t>
      </w:r>
    </w:p>
    <w:p w14:paraId="51122DFA" w14:textId="77777777" w:rsidR="00CC257E" w:rsidRPr="00CC257E" w:rsidRDefault="00CC257E" w:rsidP="00CC257E">
      <w:pPr>
        <w:numPr>
          <w:ilvl w:val="0"/>
          <w:numId w:val="39"/>
        </w:numPr>
        <w:rPr>
          <w:lang w:val="en-GB"/>
        </w:rPr>
      </w:pPr>
      <w:r w:rsidRPr="00CC257E">
        <w:rPr>
          <w:b/>
          <w:bCs/>
          <w:lang w:val="en-GB"/>
        </w:rPr>
        <w:t>Purge &gt;100 MB &amp; Force Push</w:t>
      </w:r>
      <w:r w:rsidRPr="00CC257E">
        <w:rPr>
          <w:lang w:val="en-GB"/>
        </w:rPr>
        <w:t xml:space="preserve">: uses git-filter-repo to remove blobs &gt;100 MB across history, expires </w:t>
      </w:r>
      <w:proofErr w:type="spellStart"/>
      <w:r w:rsidRPr="00CC257E">
        <w:rPr>
          <w:lang w:val="en-GB"/>
        </w:rPr>
        <w:t>reflog</w:t>
      </w:r>
      <w:proofErr w:type="spellEnd"/>
      <w:r w:rsidRPr="00CC257E">
        <w:rPr>
          <w:lang w:val="en-GB"/>
        </w:rPr>
        <w:t>, runs aggressive GC, then force pushes main.</w:t>
      </w:r>
    </w:p>
    <w:p w14:paraId="417AA145" w14:textId="77777777" w:rsidR="00CC257E" w:rsidRPr="00CC257E" w:rsidRDefault="00CC257E" w:rsidP="00CC257E">
      <w:pPr>
        <w:numPr>
          <w:ilvl w:val="0"/>
          <w:numId w:val="39"/>
        </w:numPr>
        <w:rPr>
          <w:lang w:val="en-GB"/>
        </w:rPr>
      </w:pPr>
      <w:r w:rsidRPr="00CC257E">
        <w:rPr>
          <w:lang w:val="en-GB"/>
        </w:rPr>
        <w:t xml:space="preserve">Use when GitHub rejects </w:t>
      </w:r>
      <w:proofErr w:type="gramStart"/>
      <w:r w:rsidRPr="00CC257E">
        <w:rPr>
          <w:lang w:val="en-GB"/>
        </w:rPr>
        <w:t>pushes</w:t>
      </w:r>
      <w:proofErr w:type="gramEnd"/>
      <w:r w:rsidRPr="00CC257E">
        <w:rPr>
          <w:lang w:val="en-GB"/>
        </w:rPr>
        <w:t xml:space="preserve"> due to large file history (e.g., ffmpeg.exe, big EXRs).</w:t>
      </w:r>
    </w:p>
    <w:p w14:paraId="1889988E" w14:textId="77777777" w:rsidR="00CC257E" w:rsidRPr="00CC257E" w:rsidRDefault="00CC257E" w:rsidP="00CC257E">
      <w:pPr>
        <w:numPr>
          <w:ilvl w:val="0"/>
          <w:numId w:val="39"/>
        </w:numPr>
        <w:rPr>
          <w:lang w:val="en-GB"/>
        </w:rPr>
      </w:pPr>
      <w:r w:rsidRPr="00CC257E">
        <w:rPr>
          <w:b/>
          <w:bCs/>
          <w:lang w:val="en-GB"/>
        </w:rPr>
        <w:t>Requires</w:t>
      </w:r>
      <w:r w:rsidRPr="00CC257E">
        <w:rPr>
          <w:lang w:val="en-GB"/>
        </w:rPr>
        <w:t>: pip install git-filter-repo.</w:t>
      </w:r>
    </w:p>
    <w:p w14:paraId="71AE33CF" w14:textId="77777777" w:rsidR="00CC257E" w:rsidRPr="00CC257E" w:rsidRDefault="00CC257E" w:rsidP="00CC257E">
      <w:pPr>
        <w:rPr>
          <w:b/>
          <w:bCs/>
          <w:lang w:val="en-GB"/>
        </w:rPr>
      </w:pPr>
      <w:r w:rsidRPr="00CC257E">
        <w:rPr>
          <w:b/>
          <w:bCs/>
          <w:lang w:val="en-GB"/>
        </w:rPr>
        <w:t>Tabs &amp; Controls — Utilities</w:t>
      </w:r>
    </w:p>
    <w:p w14:paraId="43067D31" w14:textId="77777777" w:rsidR="00CC257E" w:rsidRPr="00CC257E" w:rsidRDefault="00CC257E" w:rsidP="00CC257E">
      <w:pPr>
        <w:numPr>
          <w:ilvl w:val="0"/>
          <w:numId w:val="40"/>
        </w:numPr>
        <w:rPr>
          <w:lang w:val="en-GB"/>
        </w:rPr>
      </w:pPr>
      <w:r w:rsidRPr="00CC257E">
        <w:rPr>
          <w:b/>
          <w:bCs/>
          <w:lang w:val="en-GB"/>
        </w:rPr>
        <w:t>Test SSH</w:t>
      </w:r>
      <w:r w:rsidRPr="00CC257E">
        <w:rPr>
          <w:lang w:val="en-GB"/>
        </w:rPr>
        <w:t>: ssh -T git@github.com and report result (“successfully authenticated”).</w:t>
      </w:r>
    </w:p>
    <w:p w14:paraId="6AFD9757" w14:textId="77777777" w:rsidR="00CC257E" w:rsidRPr="00CC257E" w:rsidRDefault="00CC257E" w:rsidP="00CC257E">
      <w:pPr>
        <w:numPr>
          <w:ilvl w:val="0"/>
          <w:numId w:val="40"/>
        </w:numPr>
        <w:rPr>
          <w:lang w:val="en-GB"/>
        </w:rPr>
      </w:pPr>
      <w:r w:rsidRPr="00CC257E">
        <w:rPr>
          <w:b/>
          <w:bCs/>
          <w:lang w:val="en-GB"/>
        </w:rPr>
        <w:t>Repair origin → SSH &amp; Push</w:t>
      </w:r>
      <w:r w:rsidRPr="00CC257E">
        <w:rPr>
          <w:lang w:val="en-GB"/>
        </w:rPr>
        <w:t>: convert origin to SSH, use Windows OpenSSH, push.</w:t>
      </w:r>
    </w:p>
    <w:p w14:paraId="1DA3DCF1" w14:textId="77777777" w:rsidR="00CC257E" w:rsidRPr="00CC257E" w:rsidRDefault="00CC257E" w:rsidP="00CC257E">
      <w:pPr>
        <w:numPr>
          <w:ilvl w:val="0"/>
          <w:numId w:val="40"/>
        </w:numPr>
        <w:rPr>
          <w:lang w:val="en-GB"/>
        </w:rPr>
      </w:pPr>
      <w:r w:rsidRPr="00CC257E">
        <w:rPr>
          <w:b/>
          <w:bCs/>
          <w:lang w:val="en-GB"/>
        </w:rPr>
        <w:t xml:space="preserve">Create </w:t>
      </w:r>
      <w:proofErr w:type="spellStart"/>
      <w:r w:rsidRPr="00CC257E">
        <w:rPr>
          <w:b/>
          <w:bCs/>
          <w:lang w:val="en-GB"/>
        </w:rPr>
        <w:t>venv</w:t>
      </w:r>
      <w:proofErr w:type="spellEnd"/>
      <w:r w:rsidRPr="00CC257E">
        <w:rPr>
          <w:b/>
          <w:bCs/>
          <w:lang w:val="en-GB"/>
        </w:rPr>
        <w:t xml:space="preserve"> &amp; install requirements</w:t>
      </w:r>
      <w:r w:rsidRPr="00CC257E">
        <w:rPr>
          <w:lang w:val="en-GB"/>
        </w:rPr>
        <w:t xml:space="preserve">: </w:t>
      </w:r>
      <w:proofErr w:type="gramStart"/>
      <w:r w:rsidRPr="00CC257E">
        <w:rPr>
          <w:lang w:val="en-GB"/>
        </w:rPr>
        <w:t>create .</w:t>
      </w:r>
      <w:proofErr w:type="spellStart"/>
      <w:r w:rsidRPr="00CC257E">
        <w:rPr>
          <w:lang w:val="en-GB"/>
        </w:rPr>
        <w:t>venv</w:t>
      </w:r>
      <w:proofErr w:type="spellEnd"/>
      <w:proofErr w:type="gramEnd"/>
      <w:r w:rsidRPr="00CC257E">
        <w:rPr>
          <w:lang w:val="en-GB"/>
        </w:rPr>
        <w:t xml:space="preserve"> and install requirements.txt if present.</w:t>
      </w:r>
    </w:p>
    <w:p w14:paraId="325FD89A" w14:textId="77777777" w:rsidR="00CC257E" w:rsidRPr="00CC257E" w:rsidRDefault="00CC257E" w:rsidP="00CC257E">
      <w:pPr>
        <w:numPr>
          <w:ilvl w:val="0"/>
          <w:numId w:val="40"/>
        </w:numPr>
        <w:rPr>
          <w:lang w:val="en-GB"/>
        </w:rPr>
      </w:pPr>
      <w:r w:rsidRPr="00CC257E">
        <w:rPr>
          <w:b/>
          <w:bCs/>
          <w:lang w:val="en-GB"/>
        </w:rPr>
        <w:t>Init repo (.git)</w:t>
      </w:r>
      <w:r w:rsidRPr="00CC257E">
        <w:rPr>
          <w:lang w:val="en-GB"/>
        </w:rPr>
        <w:t xml:space="preserve">: git </w:t>
      </w:r>
      <w:proofErr w:type="spellStart"/>
      <w:r w:rsidRPr="00CC257E">
        <w:rPr>
          <w:lang w:val="en-GB"/>
        </w:rPr>
        <w:t>init</w:t>
      </w:r>
      <w:proofErr w:type="spellEnd"/>
      <w:r w:rsidRPr="00CC257E">
        <w:rPr>
          <w:lang w:val="en-GB"/>
        </w:rPr>
        <w:t>, set branch main.</w:t>
      </w:r>
    </w:p>
    <w:p w14:paraId="220557A0" w14:textId="77777777" w:rsidR="00CC257E" w:rsidRPr="00CC257E" w:rsidRDefault="00CC257E" w:rsidP="00CC257E">
      <w:pPr>
        <w:numPr>
          <w:ilvl w:val="0"/>
          <w:numId w:val="40"/>
        </w:numPr>
        <w:rPr>
          <w:lang w:val="en-GB"/>
        </w:rPr>
      </w:pPr>
      <w:r w:rsidRPr="00CC257E">
        <w:rPr>
          <w:b/>
          <w:bCs/>
          <w:lang w:val="en-GB"/>
        </w:rPr>
        <w:t>Load SSH key (opens console)</w:t>
      </w:r>
      <w:r w:rsidRPr="00CC257E">
        <w:rPr>
          <w:lang w:val="en-GB"/>
        </w:rPr>
        <w:t>: elevated PowerShell starts ssh-agent and runs ssh-add ~/.ssh/id_ed25519.</w:t>
      </w:r>
    </w:p>
    <w:p w14:paraId="41FF5A22" w14:textId="77777777" w:rsidR="00CC257E" w:rsidRPr="00CC257E" w:rsidRDefault="00CC257E" w:rsidP="00CC257E">
      <w:pPr>
        <w:numPr>
          <w:ilvl w:val="0"/>
          <w:numId w:val="40"/>
        </w:numPr>
        <w:rPr>
          <w:lang w:val="en-GB"/>
        </w:rPr>
      </w:pPr>
      <w:r w:rsidRPr="00CC257E">
        <w:rPr>
          <w:b/>
          <w:bCs/>
          <w:lang w:val="en-GB"/>
        </w:rPr>
        <w:t>Force SSH everywhere</w:t>
      </w:r>
      <w:r w:rsidRPr="00CC257E">
        <w:rPr>
          <w:lang w:val="en-GB"/>
        </w:rPr>
        <w:t xml:space="preserve">: sets global HTTPS→SSH rewrite for GitHub and updates repo origin to SSH; verifies with </w:t>
      </w:r>
      <w:proofErr w:type="gramStart"/>
      <w:r w:rsidRPr="00CC257E">
        <w:rPr>
          <w:lang w:val="en-GB"/>
        </w:rPr>
        <w:t>ls-remote</w:t>
      </w:r>
      <w:proofErr w:type="gramEnd"/>
      <w:r w:rsidRPr="00CC257E">
        <w:rPr>
          <w:lang w:val="en-GB"/>
        </w:rPr>
        <w:t>.</w:t>
      </w:r>
    </w:p>
    <w:p w14:paraId="7C31AF5A" w14:textId="77777777" w:rsidR="00CC257E" w:rsidRPr="00CC257E" w:rsidRDefault="00CC257E" w:rsidP="00CC257E">
      <w:pPr>
        <w:rPr>
          <w:b/>
          <w:bCs/>
          <w:lang w:val="en-GB"/>
        </w:rPr>
      </w:pPr>
      <w:r w:rsidRPr="00CC257E">
        <w:rPr>
          <w:b/>
          <w:bCs/>
          <w:lang w:val="en-GB"/>
        </w:rPr>
        <w:t>Short Guide: Push an Updated Version</w:t>
      </w:r>
    </w:p>
    <w:p w14:paraId="19210A35" w14:textId="77777777" w:rsidR="00CC257E" w:rsidRPr="00CC257E" w:rsidRDefault="00CC257E" w:rsidP="00CC257E">
      <w:pPr>
        <w:numPr>
          <w:ilvl w:val="0"/>
          <w:numId w:val="41"/>
        </w:numPr>
        <w:rPr>
          <w:lang w:val="en-GB"/>
        </w:rPr>
      </w:pPr>
      <w:r w:rsidRPr="00CC257E">
        <w:rPr>
          <w:lang w:val="en-GB"/>
        </w:rPr>
        <w:t>Update code/docs locally.</w:t>
      </w:r>
    </w:p>
    <w:p w14:paraId="23914622" w14:textId="77777777" w:rsidR="00CC257E" w:rsidRPr="00CC257E" w:rsidRDefault="00CC257E" w:rsidP="00CC257E">
      <w:pPr>
        <w:numPr>
          <w:ilvl w:val="0"/>
          <w:numId w:val="41"/>
        </w:numPr>
        <w:rPr>
          <w:lang w:val="en-GB"/>
        </w:rPr>
      </w:pPr>
      <w:r w:rsidRPr="00CC257E">
        <w:rPr>
          <w:i/>
          <w:iCs/>
          <w:lang w:val="en-GB"/>
        </w:rPr>
        <w:t>(Optional)</w:t>
      </w:r>
      <w:r w:rsidRPr="00CC257E">
        <w:rPr>
          <w:lang w:val="en-GB"/>
        </w:rPr>
        <w:t xml:space="preserve"> </w:t>
      </w:r>
      <w:r w:rsidRPr="00CC257E">
        <w:rPr>
          <w:b/>
          <w:bCs/>
          <w:lang w:val="en-GB"/>
        </w:rPr>
        <w:t>README</w:t>
      </w:r>
      <w:r w:rsidRPr="00CC257E">
        <w:rPr>
          <w:lang w:val="en-GB"/>
        </w:rPr>
        <w:t xml:space="preserve">: </w:t>
      </w:r>
      <w:r w:rsidRPr="00CC257E">
        <w:rPr>
          <w:b/>
          <w:bCs/>
          <w:lang w:val="en-GB"/>
        </w:rPr>
        <w:t>Generate README → Stage &amp; Commit</w:t>
      </w:r>
      <w:r w:rsidRPr="00CC257E">
        <w:rPr>
          <w:lang w:val="en-GB"/>
        </w:rPr>
        <w:t>.</w:t>
      </w:r>
    </w:p>
    <w:p w14:paraId="173C46A5" w14:textId="77777777" w:rsidR="00CC257E" w:rsidRPr="00CC257E" w:rsidRDefault="00CC257E" w:rsidP="00CC257E">
      <w:pPr>
        <w:numPr>
          <w:ilvl w:val="0"/>
          <w:numId w:val="41"/>
        </w:numPr>
        <w:rPr>
          <w:lang w:val="en-GB"/>
        </w:rPr>
      </w:pPr>
      <w:r w:rsidRPr="00CC257E">
        <w:rPr>
          <w:b/>
          <w:bCs/>
          <w:lang w:val="en-GB"/>
        </w:rPr>
        <w:t>Quick Commit</w:t>
      </w:r>
      <w:r w:rsidRPr="00CC257E">
        <w:rPr>
          <w:lang w:val="en-GB"/>
        </w:rPr>
        <w:t xml:space="preserve"> → message.</w:t>
      </w:r>
    </w:p>
    <w:p w14:paraId="7E6ED592" w14:textId="77777777" w:rsidR="00CC257E" w:rsidRPr="00CC257E" w:rsidRDefault="00CC257E" w:rsidP="00CC257E">
      <w:pPr>
        <w:numPr>
          <w:ilvl w:val="0"/>
          <w:numId w:val="41"/>
        </w:numPr>
        <w:rPr>
          <w:lang w:val="en-GB"/>
        </w:rPr>
      </w:pPr>
      <w:r w:rsidRPr="00CC257E">
        <w:rPr>
          <w:b/>
          <w:bCs/>
          <w:lang w:val="en-GB"/>
        </w:rPr>
        <w:t>Push main</w:t>
      </w:r>
      <w:r w:rsidRPr="00CC257E">
        <w:rPr>
          <w:lang w:val="en-GB"/>
        </w:rPr>
        <w:t xml:space="preserve">. If rejected, </w:t>
      </w:r>
      <w:proofErr w:type="gramStart"/>
      <w:r w:rsidRPr="00CC257E">
        <w:rPr>
          <w:b/>
          <w:bCs/>
          <w:lang w:val="en-GB"/>
        </w:rPr>
        <w:t>Pull</w:t>
      </w:r>
      <w:proofErr w:type="gramEnd"/>
      <w:r w:rsidRPr="00CC257E">
        <w:rPr>
          <w:b/>
          <w:bCs/>
          <w:lang w:val="en-GB"/>
        </w:rPr>
        <w:t xml:space="preserve"> (rebase)</w:t>
      </w:r>
      <w:r w:rsidRPr="00CC257E">
        <w:rPr>
          <w:lang w:val="en-GB"/>
        </w:rPr>
        <w:t xml:space="preserve"> or </w:t>
      </w:r>
      <w:r w:rsidRPr="00CC257E">
        <w:rPr>
          <w:b/>
          <w:bCs/>
          <w:lang w:val="en-GB"/>
        </w:rPr>
        <w:t>Force push (lease)</w:t>
      </w:r>
      <w:r w:rsidRPr="00CC257E">
        <w:rPr>
          <w:lang w:val="en-GB"/>
        </w:rPr>
        <w:t>.</w:t>
      </w:r>
    </w:p>
    <w:p w14:paraId="7D0433A0" w14:textId="77777777" w:rsidR="00CC257E" w:rsidRPr="00CC257E" w:rsidRDefault="00CC257E" w:rsidP="00CC257E">
      <w:pPr>
        <w:numPr>
          <w:ilvl w:val="0"/>
          <w:numId w:val="41"/>
        </w:numPr>
        <w:rPr>
          <w:lang w:val="en-GB"/>
        </w:rPr>
      </w:pPr>
      <w:r w:rsidRPr="00CC257E">
        <w:rPr>
          <w:lang w:val="en-GB"/>
        </w:rPr>
        <w:lastRenderedPageBreak/>
        <w:t xml:space="preserve">If GitHub rejects due to large files: </w:t>
      </w:r>
      <w:r w:rsidRPr="00CC257E">
        <w:rPr>
          <w:b/>
          <w:bCs/>
          <w:lang w:val="en-GB"/>
        </w:rPr>
        <w:t>History Cleanup → Purge &gt;100 MB &amp; Force Push</w:t>
      </w:r>
      <w:r w:rsidRPr="00CC257E">
        <w:rPr>
          <w:lang w:val="en-GB"/>
        </w:rPr>
        <w:t>.</w:t>
      </w:r>
    </w:p>
    <w:p w14:paraId="253D8F6A" w14:textId="77777777" w:rsidR="00CC257E" w:rsidRPr="00CC257E" w:rsidRDefault="00CC257E" w:rsidP="00CC257E">
      <w:pPr>
        <w:rPr>
          <w:b/>
          <w:bCs/>
          <w:lang w:val="en-GB"/>
        </w:rPr>
      </w:pPr>
      <w:r w:rsidRPr="00CC257E">
        <w:rPr>
          <w:b/>
          <w:bCs/>
          <w:lang w:val="en-GB"/>
        </w:rPr>
        <w:t>SSH &amp; Origin Notes</w:t>
      </w:r>
    </w:p>
    <w:p w14:paraId="45B3ACF3" w14:textId="77777777" w:rsidR="00CC257E" w:rsidRPr="00CC257E" w:rsidRDefault="00CC257E" w:rsidP="00CC257E">
      <w:pPr>
        <w:numPr>
          <w:ilvl w:val="0"/>
          <w:numId w:val="42"/>
        </w:numPr>
        <w:rPr>
          <w:lang w:val="en-GB"/>
        </w:rPr>
      </w:pPr>
      <w:r w:rsidRPr="00CC257E">
        <w:rPr>
          <w:lang w:val="en-GB"/>
        </w:rPr>
        <w:t xml:space="preserve">The app </w:t>
      </w:r>
      <w:r w:rsidRPr="00CC257E">
        <w:rPr>
          <w:b/>
          <w:bCs/>
          <w:lang w:val="en-GB"/>
        </w:rPr>
        <w:t>enforces SSH</w:t>
      </w:r>
      <w:r w:rsidRPr="00CC257E">
        <w:rPr>
          <w:lang w:val="en-GB"/>
        </w:rPr>
        <w:t xml:space="preserve"> for pushes to avoid Credential Manager prompts.</w:t>
      </w:r>
    </w:p>
    <w:p w14:paraId="18FEBF25" w14:textId="77777777" w:rsidR="00CC257E" w:rsidRPr="00CC257E" w:rsidRDefault="00CC257E" w:rsidP="00CC257E">
      <w:pPr>
        <w:numPr>
          <w:ilvl w:val="0"/>
          <w:numId w:val="42"/>
        </w:numPr>
        <w:rPr>
          <w:lang w:val="en-GB"/>
        </w:rPr>
      </w:pPr>
      <w:r w:rsidRPr="00CC257E">
        <w:rPr>
          <w:b/>
          <w:bCs/>
          <w:lang w:val="en-GB"/>
        </w:rPr>
        <w:t>Force SSH everywhere</w:t>
      </w:r>
      <w:r w:rsidRPr="00CC257E">
        <w:rPr>
          <w:lang w:val="en-GB"/>
        </w:rPr>
        <w:t xml:space="preserve"> sets a global Git rewrite from https://github.com/ to ssh://git@github.com/ and updates origin.</w:t>
      </w:r>
    </w:p>
    <w:p w14:paraId="7FF7B23F" w14:textId="77777777" w:rsidR="00CC257E" w:rsidRPr="00CC257E" w:rsidRDefault="00CC257E" w:rsidP="00CC257E">
      <w:pPr>
        <w:numPr>
          <w:ilvl w:val="0"/>
          <w:numId w:val="42"/>
        </w:numPr>
        <w:rPr>
          <w:lang w:val="en-GB"/>
        </w:rPr>
      </w:pPr>
      <w:r w:rsidRPr="00CC257E">
        <w:rPr>
          <w:lang w:val="en-GB"/>
        </w:rPr>
        <w:t xml:space="preserve">Use </w:t>
      </w:r>
      <w:r w:rsidRPr="00CC257E">
        <w:rPr>
          <w:b/>
          <w:bCs/>
          <w:lang w:val="en-GB"/>
        </w:rPr>
        <w:t>Load SSH key</w:t>
      </w:r>
      <w:r w:rsidRPr="00CC257E">
        <w:rPr>
          <w:lang w:val="en-GB"/>
        </w:rPr>
        <w:t xml:space="preserve"> if ssh-add -l shows no identities.</w:t>
      </w:r>
    </w:p>
    <w:p w14:paraId="5C7E29D9" w14:textId="77777777" w:rsidR="00CC257E" w:rsidRPr="00CC257E" w:rsidRDefault="00CC257E" w:rsidP="00CC257E">
      <w:pPr>
        <w:rPr>
          <w:b/>
          <w:bCs/>
          <w:lang w:val="en-GB"/>
        </w:rPr>
      </w:pPr>
      <w:r w:rsidRPr="00CC257E">
        <w:rPr>
          <w:b/>
          <w:bCs/>
          <w:lang w:val="en-GB"/>
        </w:rPr>
        <w:t>Appendix A — GitHub Setup (Windows)</w:t>
      </w:r>
    </w:p>
    <w:p w14:paraId="6F18598C" w14:textId="77777777" w:rsidR="00CC257E" w:rsidRPr="00CC257E" w:rsidRDefault="00CC257E" w:rsidP="00CC257E">
      <w:pPr>
        <w:numPr>
          <w:ilvl w:val="0"/>
          <w:numId w:val="43"/>
        </w:numPr>
        <w:rPr>
          <w:lang w:val="en-GB"/>
        </w:rPr>
      </w:pPr>
      <w:r w:rsidRPr="00CC257E">
        <w:rPr>
          <w:lang w:val="en-GB"/>
        </w:rPr>
        <w:t xml:space="preserve">Ensure </w:t>
      </w:r>
      <w:r w:rsidRPr="00CC257E">
        <w:rPr>
          <w:b/>
          <w:bCs/>
          <w:lang w:val="en-GB"/>
        </w:rPr>
        <w:t>OpenSSH Client</w:t>
      </w:r>
      <w:r w:rsidRPr="00CC257E">
        <w:rPr>
          <w:lang w:val="en-GB"/>
        </w:rPr>
        <w:t xml:space="preserve"> is installed and </w:t>
      </w:r>
      <w:r w:rsidRPr="00CC257E">
        <w:rPr>
          <w:b/>
          <w:bCs/>
          <w:lang w:val="en-GB"/>
        </w:rPr>
        <w:t>Git</w:t>
      </w:r>
      <w:r w:rsidRPr="00CC257E">
        <w:rPr>
          <w:lang w:val="en-GB"/>
        </w:rPr>
        <w:t xml:space="preserve"> is in PATH.</w:t>
      </w:r>
    </w:p>
    <w:p w14:paraId="14304965" w14:textId="77777777" w:rsidR="00CC257E" w:rsidRPr="00CC257E" w:rsidRDefault="00CC257E" w:rsidP="00CC257E">
      <w:pPr>
        <w:numPr>
          <w:ilvl w:val="0"/>
          <w:numId w:val="43"/>
        </w:numPr>
        <w:rPr>
          <w:lang w:val="en-GB"/>
        </w:rPr>
      </w:pPr>
      <w:r w:rsidRPr="00CC257E">
        <w:rPr>
          <w:lang w:val="en-GB"/>
        </w:rPr>
        <w:t>Generate a key:</w:t>
      </w:r>
      <w:r w:rsidRPr="00CC257E">
        <w:rPr>
          <w:lang w:val="en-GB"/>
        </w:rPr>
        <w:br/>
        <w:t>ssh-keygen -t ed25519 -C "you@example.com"</w:t>
      </w:r>
    </w:p>
    <w:p w14:paraId="1B7C7326" w14:textId="77777777" w:rsidR="00CC257E" w:rsidRPr="00CC257E" w:rsidRDefault="00CC257E" w:rsidP="00CC257E">
      <w:pPr>
        <w:numPr>
          <w:ilvl w:val="0"/>
          <w:numId w:val="43"/>
        </w:numPr>
        <w:rPr>
          <w:lang w:val="en-GB"/>
        </w:rPr>
      </w:pPr>
      <w:r w:rsidRPr="00CC257E">
        <w:rPr>
          <w:lang w:val="en-GB"/>
        </w:rPr>
        <w:t>Start + load agent (PowerShell as Admin):</w:t>
      </w:r>
      <w:r w:rsidRPr="00CC257E">
        <w:rPr>
          <w:lang w:val="en-GB"/>
        </w:rPr>
        <w:br/>
        <w:t>Set-Service ssh-agent -</w:t>
      </w:r>
      <w:proofErr w:type="spellStart"/>
      <w:r w:rsidRPr="00CC257E">
        <w:rPr>
          <w:lang w:val="en-GB"/>
        </w:rPr>
        <w:t>StartupType</w:t>
      </w:r>
      <w:proofErr w:type="spellEnd"/>
      <w:r w:rsidRPr="00CC257E">
        <w:rPr>
          <w:lang w:val="en-GB"/>
        </w:rPr>
        <w:t xml:space="preserve"> Automatic; Start-Service ssh-agent</w:t>
      </w:r>
      <w:r w:rsidRPr="00CC257E">
        <w:rPr>
          <w:lang w:val="en-GB"/>
        </w:rPr>
        <w:br/>
        <w:t>ssh-add $</w:t>
      </w:r>
      <w:proofErr w:type="spellStart"/>
      <w:proofErr w:type="gramStart"/>
      <w:r w:rsidRPr="00CC257E">
        <w:rPr>
          <w:lang w:val="en-GB"/>
        </w:rPr>
        <w:t>env:USERPROFILE</w:t>
      </w:r>
      <w:proofErr w:type="spellEnd"/>
      <w:proofErr w:type="gramEnd"/>
      <w:r w:rsidRPr="00CC257E">
        <w:rPr>
          <w:lang w:val="en-GB"/>
        </w:rPr>
        <w:t>\.ssh\id_ed25519</w:t>
      </w:r>
    </w:p>
    <w:p w14:paraId="105A28E9" w14:textId="77777777" w:rsidR="00CC257E" w:rsidRPr="00CC257E" w:rsidRDefault="00CC257E" w:rsidP="00CC257E">
      <w:pPr>
        <w:numPr>
          <w:ilvl w:val="0"/>
          <w:numId w:val="43"/>
        </w:numPr>
        <w:rPr>
          <w:lang w:val="en-GB"/>
        </w:rPr>
      </w:pPr>
      <w:r w:rsidRPr="00CC257E">
        <w:rPr>
          <w:lang w:val="en-GB"/>
        </w:rPr>
        <w:t>Test:</w:t>
      </w:r>
      <w:r w:rsidRPr="00CC257E">
        <w:rPr>
          <w:lang w:val="en-GB"/>
        </w:rPr>
        <w:br/>
        <w:t>ssh -T git@github.com → “Hi &lt;user&gt;! You’ve successfully authenticated…”</w:t>
      </w:r>
    </w:p>
    <w:p w14:paraId="6DE03DA5" w14:textId="77777777" w:rsidR="00CC257E" w:rsidRPr="00CC257E" w:rsidRDefault="00CC257E" w:rsidP="00CC257E">
      <w:pPr>
        <w:numPr>
          <w:ilvl w:val="0"/>
          <w:numId w:val="43"/>
        </w:numPr>
        <w:rPr>
          <w:lang w:val="en-GB"/>
        </w:rPr>
      </w:pPr>
      <w:r w:rsidRPr="00CC257E">
        <w:rPr>
          <w:lang w:val="en-GB"/>
        </w:rPr>
        <w:t>Set origin SSH:</w:t>
      </w:r>
      <w:r w:rsidRPr="00CC257E">
        <w:rPr>
          <w:lang w:val="en-GB"/>
        </w:rPr>
        <w:br/>
        <w:t>git remote set-</w:t>
      </w:r>
      <w:proofErr w:type="spellStart"/>
      <w:r w:rsidRPr="00CC257E">
        <w:rPr>
          <w:lang w:val="en-GB"/>
        </w:rPr>
        <w:t>url</w:t>
      </w:r>
      <w:proofErr w:type="spellEnd"/>
      <w:r w:rsidRPr="00CC257E">
        <w:rPr>
          <w:lang w:val="en-GB"/>
        </w:rPr>
        <w:t xml:space="preserve"> origin git@github.com:&lt;user&gt;/&lt;repo</w:t>
      </w:r>
      <w:proofErr w:type="gramStart"/>
      <w:r w:rsidRPr="00CC257E">
        <w:rPr>
          <w:lang w:val="en-GB"/>
        </w:rPr>
        <w:t>&gt;.git</w:t>
      </w:r>
      <w:proofErr w:type="gramEnd"/>
    </w:p>
    <w:p w14:paraId="01C1F4EB" w14:textId="1699AAA1" w:rsidR="00F73A6D" w:rsidRPr="00CC257E" w:rsidRDefault="00F73A6D" w:rsidP="00CC257E"/>
    <w:sectPr w:rsidR="00F73A6D" w:rsidRPr="00CC25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A404C"/>
    <w:multiLevelType w:val="multilevel"/>
    <w:tmpl w:val="DB40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6095E"/>
    <w:multiLevelType w:val="multilevel"/>
    <w:tmpl w:val="3E4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A19F0"/>
    <w:multiLevelType w:val="multilevel"/>
    <w:tmpl w:val="8204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F2E48"/>
    <w:multiLevelType w:val="multilevel"/>
    <w:tmpl w:val="69E0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F331D0"/>
    <w:multiLevelType w:val="multilevel"/>
    <w:tmpl w:val="861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A5BE5"/>
    <w:multiLevelType w:val="multilevel"/>
    <w:tmpl w:val="5854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11CD6"/>
    <w:multiLevelType w:val="multilevel"/>
    <w:tmpl w:val="C66C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A0189"/>
    <w:multiLevelType w:val="multilevel"/>
    <w:tmpl w:val="00A4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D2E9A"/>
    <w:multiLevelType w:val="multilevel"/>
    <w:tmpl w:val="13D4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254AC"/>
    <w:multiLevelType w:val="multilevel"/>
    <w:tmpl w:val="130C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70134A"/>
    <w:multiLevelType w:val="multilevel"/>
    <w:tmpl w:val="7988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2F1DD5"/>
    <w:multiLevelType w:val="multilevel"/>
    <w:tmpl w:val="76F8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231FB"/>
    <w:multiLevelType w:val="multilevel"/>
    <w:tmpl w:val="4122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42BC9"/>
    <w:multiLevelType w:val="multilevel"/>
    <w:tmpl w:val="0068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64FB5"/>
    <w:multiLevelType w:val="multilevel"/>
    <w:tmpl w:val="1688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4977B7"/>
    <w:multiLevelType w:val="multilevel"/>
    <w:tmpl w:val="01D8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1E3447"/>
    <w:multiLevelType w:val="multilevel"/>
    <w:tmpl w:val="8C1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16A74"/>
    <w:multiLevelType w:val="multilevel"/>
    <w:tmpl w:val="6580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71516"/>
    <w:multiLevelType w:val="multilevel"/>
    <w:tmpl w:val="3A36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C3774"/>
    <w:multiLevelType w:val="multilevel"/>
    <w:tmpl w:val="4C7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AD0E68"/>
    <w:multiLevelType w:val="multilevel"/>
    <w:tmpl w:val="B5D0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B161D1"/>
    <w:multiLevelType w:val="multilevel"/>
    <w:tmpl w:val="A83E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9C675C"/>
    <w:multiLevelType w:val="multilevel"/>
    <w:tmpl w:val="17F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6071B9"/>
    <w:multiLevelType w:val="multilevel"/>
    <w:tmpl w:val="217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7A6E68"/>
    <w:multiLevelType w:val="multilevel"/>
    <w:tmpl w:val="BA14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F1096"/>
    <w:multiLevelType w:val="multilevel"/>
    <w:tmpl w:val="DB001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5C2C23"/>
    <w:multiLevelType w:val="multilevel"/>
    <w:tmpl w:val="EC46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1D7BC8"/>
    <w:multiLevelType w:val="multilevel"/>
    <w:tmpl w:val="124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63ADA"/>
    <w:multiLevelType w:val="multilevel"/>
    <w:tmpl w:val="FDE8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C077C6"/>
    <w:multiLevelType w:val="multilevel"/>
    <w:tmpl w:val="75E2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D05AD"/>
    <w:multiLevelType w:val="multilevel"/>
    <w:tmpl w:val="DD46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65242"/>
    <w:multiLevelType w:val="multilevel"/>
    <w:tmpl w:val="E84E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AB1E37"/>
    <w:multiLevelType w:val="multilevel"/>
    <w:tmpl w:val="AE30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ED6AA7"/>
    <w:multiLevelType w:val="multilevel"/>
    <w:tmpl w:val="B4F6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315904">
    <w:abstractNumId w:val="8"/>
  </w:num>
  <w:num w:numId="2" w16cid:durableId="300959216">
    <w:abstractNumId w:val="6"/>
  </w:num>
  <w:num w:numId="3" w16cid:durableId="2115392544">
    <w:abstractNumId w:val="5"/>
  </w:num>
  <w:num w:numId="4" w16cid:durableId="664380">
    <w:abstractNumId w:val="4"/>
  </w:num>
  <w:num w:numId="5" w16cid:durableId="1763868164">
    <w:abstractNumId w:val="7"/>
  </w:num>
  <w:num w:numId="6" w16cid:durableId="2066293273">
    <w:abstractNumId w:val="3"/>
  </w:num>
  <w:num w:numId="7" w16cid:durableId="2127386469">
    <w:abstractNumId w:val="2"/>
  </w:num>
  <w:num w:numId="8" w16cid:durableId="891042255">
    <w:abstractNumId w:val="1"/>
  </w:num>
  <w:num w:numId="9" w16cid:durableId="445127819">
    <w:abstractNumId w:val="0"/>
  </w:num>
  <w:num w:numId="10" w16cid:durableId="369192027">
    <w:abstractNumId w:val="37"/>
  </w:num>
  <w:num w:numId="11" w16cid:durableId="66415909">
    <w:abstractNumId w:val="18"/>
  </w:num>
  <w:num w:numId="12" w16cid:durableId="1906723122">
    <w:abstractNumId w:val="10"/>
  </w:num>
  <w:num w:numId="13" w16cid:durableId="2098401417">
    <w:abstractNumId w:val="26"/>
  </w:num>
  <w:num w:numId="14" w16cid:durableId="1599868361">
    <w:abstractNumId w:val="11"/>
  </w:num>
  <w:num w:numId="15" w16cid:durableId="1641229920">
    <w:abstractNumId w:val="15"/>
  </w:num>
  <w:num w:numId="16" w16cid:durableId="1018503232">
    <w:abstractNumId w:val="27"/>
  </w:num>
  <w:num w:numId="17" w16cid:durableId="176040961">
    <w:abstractNumId w:val="38"/>
  </w:num>
  <w:num w:numId="18" w16cid:durableId="2061249214">
    <w:abstractNumId w:val="39"/>
  </w:num>
  <w:num w:numId="19" w16cid:durableId="1892158304">
    <w:abstractNumId w:val="35"/>
  </w:num>
  <w:num w:numId="20" w16cid:durableId="1983074759">
    <w:abstractNumId w:val="20"/>
  </w:num>
  <w:num w:numId="21" w16cid:durableId="509873527">
    <w:abstractNumId w:val="9"/>
  </w:num>
  <w:num w:numId="22" w16cid:durableId="1246761317">
    <w:abstractNumId w:val="24"/>
  </w:num>
  <w:num w:numId="23" w16cid:durableId="1878856143">
    <w:abstractNumId w:val="13"/>
  </w:num>
  <w:num w:numId="24" w16cid:durableId="603808121">
    <w:abstractNumId w:val="32"/>
  </w:num>
  <w:num w:numId="25" w16cid:durableId="319428362">
    <w:abstractNumId w:val="16"/>
  </w:num>
  <w:num w:numId="26" w16cid:durableId="283730111">
    <w:abstractNumId w:val="14"/>
  </w:num>
  <w:num w:numId="27" w16cid:durableId="345254527">
    <w:abstractNumId w:val="31"/>
  </w:num>
  <w:num w:numId="28" w16cid:durableId="736824512">
    <w:abstractNumId w:val="41"/>
  </w:num>
  <w:num w:numId="29" w16cid:durableId="1203902504">
    <w:abstractNumId w:val="23"/>
  </w:num>
  <w:num w:numId="30" w16cid:durableId="1050424537">
    <w:abstractNumId w:val="40"/>
  </w:num>
  <w:num w:numId="31" w16cid:durableId="1093207789">
    <w:abstractNumId w:val="12"/>
  </w:num>
  <w:num w:numId="32" w16cid:durableId="1960187268">
    <w:abstractNumId w:val="17"/>
  </w:num>
  <w:num w:numId="33" w16cid:durableId="374088254">
    <w:abstractNumId w:val="19"/>
  </w:num>
  <w:num w:numId="34" w16cid:durableId="170531176">
    <w:abstractNumId w:val="29"/>
  </w:num>
  <w:num w:numId="35" w16cid:durableId="2071492647">
    <w:abstractNumId w:val="28"/>
  </w:num>
  <w:num w:numId="36" w16cid:durableId="797842620">
    <w:abstractNumId w:val="22"/>
  </w:num>
  <w:num w:numId="37" w16cid:durableId="1651907244">
    <w:abstractNumId w:val="42"/>
  </w:num>
  <w:num w:numId="38" w16cid:durableId="1618020330">
    <w:abstractNumId w:val="33"/>
  </w:num>
  <w:num w:numId="39" w16cid:durableId="1479608874">
    <w:abstractNumId w:val="25"/>
  </w:num>
  <w:num w:numId="40" w16cid:durableId="126629336">
    <w:abstractNumId w:val="21"/>
  </w:num>
  <w:num w:numId="41" w16cid:durableId="1863006063">
    <w:abstractNumId w:val="30"/>
  </w:num>
  <w:num w:numId="42" w16cid:durableId="711267958">
    <w:abstractNumId w:val="36"/>
  </w:num>
  <w:num w:numId="43" w16cid:durableId="198091307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01C"/>
    <w:rsid w:val="00034616"/>
    <w:rsid w:val="0006063C"/>
    <w:rsid w:val="000F4CA9"/>
    <w:rsid w:val="0015074B"/>
    <w:rsid w:val="0029639D"/>
    <w:rsid w:val="00316E3F"/>
    <w:rsid w:val="00326F90"/>
    <w:rsid w:val="00394BF1"/>
    <w:rsid w:val="003D711B"/>
    <w:rsid w:val="00850FDC"/>
    <w:rsid w:val="00AA1D8D"/>
    <w:rsid w:val="00B47730"/>
    <w:rsid w:val="00CB0664"/>
    <w:rsid w:val="00CC257E"/>
    <w:rsid w:val="00DE2211"/>
    <w:rsid w:val="00F73A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13D98EE"/>
  <w14:defaultImageDpi w14:val="300"/>
  <w15:docId w15:val="{CA0612C8-E429-4F18-8BA5-C4761C5A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1000</Words>
  <Characters>5693</Characters>
  <Application>Microsoft Office Word</Application>
  <DocSecurity>0</DocSecurity>
  <Lines>129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Heigan</cp:lastModifiedBy>
  <cp:revision>7</cp:revision>
  <cp:lastPrinted>2025-11-03T09:23:00Z</cp:lastPrinted>
  <dcterms:created xsi:type="dcterms:W3CDTF">2013-12-23T23:15:00Z</dcterms:created>
  <dcterms:modified xsi:type="dcterms:W3CDTF">2025-11-03T09:24:00Z</dcterms:modified>
  <cp:category/>
</cp:coreProperties>
</file>